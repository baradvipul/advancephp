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220C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t>1. Encapsulation</w:t>
      </w:r>
    </w:p>
    <w:p w14:paraId="61FDEF90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class Student {</w:t>
      </w:r>
      <w:r w:rsidRPr="00E27768">
        <w:rPr>
          <w:sz w:val="40"/>
          <w:szCs w:val="40"/>
        </w:rPr>
        <w:br/>
        <w:t xml:space="preserve">    private $name;</w:t>
      </w:r>
      <w:r w:rsidRPr="00E27768">
        <w:rPr>
          <w:sz w:val="40"/>
          <w:szCs w:val="40"/>
        </w:rPr>
        <w:br/>
        <w:t xml:space="preserve">    public function setName($</w:t>
      </w:r>
      <w:proofErr w:type="gramStart"/>
      <w:r w:rsidRPr="00E27768">
        <w:rPr>
          <w:sz w:val="40"/>
          <w:szCs w:val="40"/>
        </w:rPr>
        <w:t>name){</w:t>
      </w:r>
      <w:proofErr w:type="gramEnd"/>
      <w:r w:rsidRPr="00E27768">
        <w:rPr>
          <w:sz w:val="40"/>
          <w:szCs w:val="40"/>
        </w:rPr>
        <w:t xml:space="preserve"> $this-&gt;name=$name</w:t>
      </w:r>
      <w:proofErr w:type="gramStart"/>
      <w:r w:rsidRPr="00E27768">
        <w:rPr>
          <w:sz w:val="40"/>
          <w:szCs w:val="40"/>
        </w:rPr>
        <w:t>; }</w:t>
      </w:r>
      <w:proofErr w:type="gramEnd"/>
      <w:r w:rsidRPr="00E27768">
        <w:rPr>
          <w:sz w:val="40"/>
          <w:szCs w:val="40"/>
        </w:rPr>
        <w:br/>
        <w:t xml:space="preserve">    public function </w:t>
      </w:r>
      <w:proofErr w:type="gramStart"/>
      <w:r w:rsidRPr="00E27768">
        <w:rPr>
          <w:sz w:val="40"/>
          <w:szCs w:val="40"/>
        </w:rPr>
        <w:t>getName(){ return</w:t>
      </w:r>
      <w:proofErr w:type="gramEnd"/>
      <w:r w:rsidRPr="00E27768">
        <w:rPr>
          <w:sz w:val="40"/>
          <w:szCs w:val="40"/>
        </w:rPr>
        <w:t xml:space="preserve"> $this-&gt;name</w:t>
      </w:r>
      <w:proofErr w:type="gramStart"/>
      <w:r w:rsidRPr="00E27768">
        <w:rPr>
          <w:sz w:val="40"/>
          <w:szCs w:val="40"/>
        </w:rPr>
        <w:t>; }</w:t>
      </w:r>
      <w:proofErr w:type="gramEnd"/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  <w:t>$obj=new Student();</w:t>
      </w:r>
      <w:r w:rsidRPr="00E27768">
        <w:rPr>
          <w:sz w:val="40"/>
          <w:szCs w:val="40"/>
        </w:rPr>
        <w:br/>
        <w:t>$obj-&gt;setName("Vipul");</w:t>
      </w:r>
      <w:r w:rsidRPr="00E27768">
        <w:rPr>
          <w:sz w:val="40"/>
          <w:szCs w:val="40"/>
        </w:rPr>
        <w:br/>
        <w:t>echo $obj-&gt;</w:t>
      </w:r>
      <w:proofErr w:type="gramStart"/>
      <w:r w:rsidRPr="00E27768">
        <w:rPr>
          <w:sz w:val="40"/>
          <w:szCs w:val="40"/>
        </w:rPr>
        <w:t>getName(</w:t>
      </w:r>
      <w:proofErr w:type="gramEnd"/>
      <w:r w:rsidRPr="00E27768">
        <w:rPr>
          <w:sz w:val="40"/>
          <w:szCs w:val="40"/>
        </w:rPr>
        <w:t>);</w:t>
      </w:r>
      <w:r w:rsidRPr="00E27768">
        <w:rPr>
          <w:sz w:val="40"/>
          <w:szCs w:val="40"/>
        </w:rPr>
        <w:br/>
        <w:t>?&gt;</w:t>
      </w:r>
    </w:p>
    <w:p w14:paraId="65DC52E8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Private property accessed using getter/setter methods.</w:t>
      </w:r>
    </w:p>
    <w:p w14:paraId="424736D0" w14:textId="77777777" w:rsidR="00E27768" w:rsidRDefault="00E27768">
      <w:pPr>
        <w:pStyle w:val="Heading2"/>
        <w:rPr>
          <w:sz w:val="40"/>
          <w:szCs w:val="40"/>
        </w:rPr>
      </w:pPr>
    </w:p>
    <w:p w14:paraId="6B37A5B9" w14:textId="77777777" w:rsidR="00E27768" w:rsidRDefault="00E27768">
      <w:pPr>
        <w:pStyle w:val="Heading2"/>
        <w:rPr>
          <w:sz w:val="40"/>
          <w:szCs w:val="40"/>
        </w:rPr>
      </w:pPr>
    </w:p>
    <w:p w14:paraId="6158617A" w14:textId="77777777" w:rsidR="00E27768" w:rsidRDefault="00E27768">
      <w:pPr>
        <w:pStyle w:val="Heading2"/>
        <w:rPr>
          <w:sz w:val="40"/>
          <w:szCs w:val="40"/>
        </w:rPr>
      </w:pPr>
    </w:p>
    <w:p w14:paraId="50658830" w14:textId="50DDA038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t>2. Car Class</w:t>
      </w:r>
    </w:p>
    <w:p w14:paraId="62268795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class Car {</w:t>
      </w:r>
      <w:r w:rsidRPr="00E27768">
        <w:rPr>
          <w:sz w:val="40"/>
          <w:szCs w:val="40"/>
        </w:rPr>
        <w:br/>
        <w:t xml:space="preserve">    public $make,$model,$year;</w:t>
      </w:r>
      <w:r w:rsidRPr="00E27768">
        <w:rPr>
          <w:sz w:val="40"/>
          <w:szCs w:val="40"/>
        </w:rPr>
        <w:br/>
        <w:t xml:space="preserve">    function __construct($m,$mo,$y){</w:t>
      </w:r>
      <w:r w:rsidRPr="00E27768">
        <w:rPr>
          <w:sz w:val="40"/>
          <w:szCs w:val="40"/>
        </w:rPr>
        <w:br/>
        <w:t xml:space="preserve">        $this-&gt;make=$m; $this-&gt;model=$mo; $this-&gt;year=$y;</w:t>
      </w:r>
      <w:r w:rsidRPr="00E27768">
        <w:rPr>
          <w:sz w:val="40"/>
          <w:szCs w:val="40"/>
        </w:rPr>
        <w:br/>
        <w:t xml:space="preserve">    }</w:t>
      </w:r>
      <w:r w:rsidRPr="00E27768">
        <w:rPr>
          <w:sz w:val="40"/>
          <w:szCs w:val="40"/>
        </w:rPr>
        <w:br/>
        <w:t xml:space="preserve">    function display(){</w:t>
      </w:r>
      <w:r w:rsidRPr="00E27768">
        <w:rPr>
          <w:sz w:val="40"/>
          <w:szCs w:val="40"/>
        </w:rPr>
        <w:br/>
        <w:t xml:space="preserve">        echo "$this-&gt;make $this-&gt;model $this-&gt;year";</w:t>
      </w:r>
      <w:r w:rsidRPr="00E27768">
        <w:rPr>
          <w:sz w:val="40"/>
          <w:szCs w:val="40"/>
        </w:rPr>
        <w:br/>
        <w:t xml:space="preserve">    }</w:t>
      </w:r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  <w:t>?&gt;</w:t>
      </w:r>
    </w:p>
    <w:p w14:paraId="7B2C396A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Defines car properties and method to display details.</w:t>
      </w:r>
    </w:p>
    <w:p w14:paraId="6AA392FD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3. Multiple Objects</w:t>
      </w:r>
    </w:p>
    <w:p w14:paraId="204ADAF0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$c1=new Car("Toyota","Fortuner",2022);</w:t>
      </w:r>
      <w:r w:rsidRPr="00E27768">
        <w:rPr>
          <w:sz w:val="40"/>
          <w:szCs w:val="40"/>
        </w:rPr>
        <w:br/>
        <w:t>$c2=new Car("Honda","City",2021);</w:t>
      </w:r>
      <w:r w:rsidRPr="00E27768">
        <w:rPr>
          <w:sz w:val="40"/>
          <w:szCs w:val="40"/>
        </w:rPr>
        <w:br/>
        <w:t>$c1-&gt;</w:t>
      </w:r>
      <w:proofErr w:type="gramStart"/>
      <w:r w:rsidRPr="00E27768">
        <w:rPr>
          <w:sz w:val="40"/>
          <w:szCs w:val="40"/>
        </w:rPr>
        <w:t>display(</w:t>
      </w:r>
      <w:proofErr w:type="gramEnd"/>
      <w:r w:rsidRPr="00E27768">
        <w:rPr>
          <w:sz w:val="40"/>
          <w:szCs w:val="40"/>
        </w:rPr>
        <w:t>);</w:t>
      </w:r>
      <w:r w:rsidRPr="00E27768">
        <w:rPr>
          <w:sz w:val="40"/>
          <w:szCs w:val="40"/>
        </w:rPr>
        <w:br/>
        <w:t>echo "&lt;br&gt;";</w:t>
      </w:r>
      <w:r w:rsidRPr="00E27768">
        <w:rPr>
          <w:sz w:val="40"/>
          <w:szCs w:val="40"/>
        </w:rPr>
        <w:br/>
        <w:t>$c2-&gt;</w:t>
      </w:r>
      <w:proofErr w:type="gramStart"/>
      <w:r w:rsidRPr="00E27768">
        <w:rPr>
          <w:sz w:val="40"/>
          <w:szCs w:val="40"/>
        </w:rPr>
        <w:t>display(</w:t>
      </w:r>
      <w:proofErr w:type="gramEnd"/>
      <w:r w:rsidRPr="00E27768">
        <w:rPr>
          <w:sz w:val="40"/>
          <w:szCs w:val="40"/>
        </w:rPr>
        <w:t>);</w:t>
      </w:r>
      <w:r w:rsidRPr="00E27768">
        <w:rPr>
          <w:sz w:val="40"/>
          <w:szCs w:val="40"/>
        </w:rPr>
        <w:br/>
        <w:t>?&gt;</w:t>
      </w:r>
    </w:p>
    <w:p w14:paraId="72BDF9A8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Creates multiple objects and calls methods.</w:t>
      </w:r>
    </w:p>
    <w:p w14:paraId="25EA65F8" w14:textId="77777777" w:rsidR="00E27768" w:rsidRDefault="00E27768">
      <w:pPr>
        <w:rPr>
          <w:sz w:val="40"/>
          <w:szCs w:val="40"/>
        </w:rPr>
      </w:pPr>
    </w:p>
    <w:p w14:paraId="1063204F" w14:textId="77777777" w:rsidR="00E27768" w:rsidRDefault="00E27768">
      <w:pPr>
        <w:rPr>
          <w:sz w:val="40"/>
          <w:szCs w:val="40"/>
        </w:rPr>
      </w:pPr>
    </w:p>
    <w:p w14:paraId="03F671A3" w14:textId="77777777" w:rsidR="00E27768" w:rsidRDefault="00E27768">
      <w:pPr>
        <w:rPr>
          <w:sz w:val="40"/>
          <w:szCs w:val="40"/>
        </w:rPr>
      </w:pPr>
    </w:p>
    <w:p w14:paraId="55642716" w14:textId="77777777" w:rsidR="00E27768" w:rsidRDefault="00E27768">
      <w:pPr>
        <w:rPr>
          <w:sz w:val="40"/>
          <w:szCs w:val="40"/>
        </w:rPr>
      </w:pPr>
    </w:p>
    <w:p w14:paraId="6D03D562" w14:textId="77777777" w:rsidR="00E27768" w:rsidRDefault="00E27768">
      <w:pPr>
        <w:rPr>
          <w:sz w:val="40"/>
          <w:szCs w:val="40"/>
        </w:rPr>
      </w:pPr>
    </w:p>
    <w:p w14:paraId="63A06CCF" w14:textId="77777777" w:rsidR="00E27768" w:rsidRDefault="00E27768">
      <w:pPr>
        <w:rPr>
          <w:sz w:val="40"/>
          <w:szCs w:val="40"/>
        </w:rPr>
      </w:pPr>
    </w:p>
    <w:p w14:paraId="3F01C42B" w14:textId="77777777" w:rsidR="00E27768" w:rsidRDefault="00E27768">
      <w:pPr>
        <w:rPr>
          <w:sz w:val="40"/>
          <w:szCs w:val="40"/>
        </w:rPr>
      </w:pPr>
    </w:p>
    <w:p w14:paraId="50904115" w14:textId="77777777" w:rsidR="00E27768" w:rsidRPr="00E27768" w:rsidRDefault="00E27768">
      <w:pPr>
        <w:rPr>
          <w:sz w:val="40"/>
          <w:szCs w:val="40"/>
        </w:rPr>
      </w:pPr>
    </w:p>
    <w:p w14:paraId="7D1FA561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4. Inheritance</w:t>
      </w:r>
    </w:p>
    <w:p w14:paraId="4218641D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class Vehicle {</w:t>
      </w:r>
      <w:r w:rsidRPr="00E27768">
        <w:rPr>
          <w:sz w:val="40"/>
          <w:szCs w:val="40"/>
        </w:rPr>
        <w:br/>
        <w:t xml:space="preserve">    function </w:t>
      </w:r>
      <w:proofErr w:type="gramStart"/>
      <w:r w:rsidRPr="00E27768">
        <w:rPr>
          <w:sz w:val="40"/>
          <w:szCs w:val="40"/>
        </w:rPr>
        <w:t>start(){ echo</w:t>
      </w:r>
      <w:proofErr w:type="gramEnd"/>
      <w:r w:rsidRPr="00E27768">
        <w:rPr>
          <w:sz w:val="40"/>
          <w:szCs w:val="40"/>
        </w:rPr>
        <w:t xml:space="preserve"> "Vehicle started&lt;br&gt;"</w:t>
      </w:r>
      <w:proofErr w:type="gramStart"/>
      <w:r w:rsidRPr="00E27768">
        <w:rPr>
          <w:sz w:val="40"/>
          <w:szCs w:val="40"/>
        </w:rPr>
        <w:t>; }</w:t>
      </w:r>
      <w:proofErr w:type="gramEnd"/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  <w:t>class Car extends Vehicle {</w:t>
      </w:r>
      <w:r w:rsidRPr="00E27768">
        <w:rPr>
          <w:sz w:val="40"/>
          <w:szCs w:val="40"/>
        </w:rPr>
        <w:br/>
        <w:t xml:space="preserve">    function </w:t>
      </w:r>
      <w:proofErr w:type="gramStart"/>
      <w:r w:rsidRPr="00E27768">
        <w:rPr>
          <w:sz w:val="40"/>
          <w:szCs w:val="40"/>
        </w:rPr>
        <w:t>drive(){ echo</w:t>
      </w:r>
      <w:proofErr w:type="gramEnd"/>
      <w:r w:rsidRPr="00E27768">
        <w:rPr>
          <w:sz w:val="40"/>
          <w:szCs w:val="40"/>
        </w:rPr>
        <w:t xml:space="preserve"> "Car driving"</w:t>
      </w:r>
      <w:proofErr w:type="gramStart"/>
      <w:r w:rsidRPr="00E27768">
        <w:rPr>
          <w:sz w:val="40"/>
          <w:szCs w:val="40"/>
        </w:rPr>
        <w:t>; }</w:t>
      </w:r>
      <w:proofErr w:type="gramEnd"/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  <w:t>$obj=new Car();</w:t>
      </w:r>
      <w:r w:rsidRPr="00E27768">
        <w:rPr>
          <w:sz w:val="40"/>
          <w:szCs w:val="40"/>
        </w:rPr>
        <w:br/>
        <w:t>$obj-&gt;start();</w:t>
      </w:r>
      <w:r w:rsidRPr="00E27768">
        <w:rPr>
          <w:sz w:val="40"/>
          <w:szCs w:val="40"/>
        </w:rPr>
        <w:br/>
        <w:t>$obj-&gt;</w:t>
      </w:r>
      <w:proofErr w:type="gramStart"/>
      <w:r w:rsidRPr="00E27768">
        <w:rPr>
          <w:sz w:val="40"/>
          <w:szCs w:val="40"/>
        </w:rPr>
        <w:t>drive(</w:t>
      </w:r>
      <w:proofErr w:type="gramEnd"/>
      <w:r w:rsidRPr="00E27768">
        <w:rPr>
          <w:sz w:val="40"/>
          <w:szCs w:val="40"/>
        </w:rPr>
        <w:t>);</w:t>
      </w:r>
      <w:r w:rsidRPr="00E27768">
        <w:rPr>
          <w:sz w:val="40"/>
          <w:szCs w:val="40"/>
        </w:rPr>
        <w:br/>
        <w:t>?&gt;</w:t>
      </w:r>
    </w:p>
    <w:p w14:paraId="3CC57956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Car inherits Vehicle methods.</w:t>
      </w:r>
    </w:p>
    <w:p w14:paraId="0FBADCC3" w14:textId="77777777" w:rsidR="00E27768" w:rsidRDefault="00E27768">
      <w:pPr>
        <w:rPr>
          <w:sz w:val="40"/>
          <w:szCs w:val="40"/>
        </w:rPr>
      </w:pPr>
    </w:p>
    <w:p w14:paraId="23DA9479" w14:textId="77777777" w:rsidR="00E27768" w:rsidRDefault="00E27768">
      <w:pPr>
        <w:rPr>
          <w:sz w:val="40"/>
          <w:szCs w:val="40"/>
        </w:rPr>
      </w:pPr>
    </w:p>
    <w:p w14:paraId="7B74E19F" w14:textId="77777777" w:rsidR="00E27768" w:rsidRDefault="00E27768">
      <w:pPr>
        <w:rPr>
          <w:sz w:val="40"/>
          <w:szCs w:val="40"/>
        </w:rPr>
      </w:pPr>
    </w:p>
    <w:p w14:paraId="05FFCE7B" w14:textId="77777777" w:rsidR="00E27768" w:rsidRPr="00E27768" w:rsidRDefault="00E27768">
      <w:pPr>
        <w:rPr>
          <w:sz w:val="40"/>
          <w:szCs w:val="40"/>
        </w:rPr>
      </w:pPr>
    </w:p>
    <w:p w14:paraId="7ECCB90C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5. Overloading</w:t>
      </w:r>
    </w:p>
    <w:p w14:paraId="0EE3F547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class Test {</w:t>
      </w:r>
      <w:r w:rsidRPr="00E27768">
        <w:rPr>
          <w:sz w:val="40"/>
          <w:szCs w:val="40"/>
        </w:rPr>
        <w:br/>
        <w:t xml:space="preserve">    function __call($</w:t>
      </w:r>
      <w:proofErr w:type="gramStart"/>
      <w:r w:rsidRPr="00E27768">
        <w:rPr>
          <w:sz w:val="40"/>
          <w:szCs w:val="40"/>
        </w:rPr>
        <w:t>name,$args){</w:t>
      </w:r>
      <w:proofErr w:type="gramEnd"/>
      <w:r w:rsidRPr="00E27768">
        <w:rPr>
          <w:sz w:val="40"/>
          <w:szCs w:val="40"/>
        </w:rPr>
        <w:br/>
        <w:t xml:space="preserve">        echo "Called $name with </w:t>
      </w:r>
      <w:proofErr w:type="gramStart"/>
      <w:r w:rsidRPr="00E27768">
        <w:rPr>
          <w:sz w:val="40"/>
          <w:szCs w:val="40"/>
        </w:rPr>
        <w:t>".count</w:t>
      </w:r>
      <w:proofErr w:type="gramEnd"/>
      <w:r w:rsidRPr="00E27768">
        <w:rPr>
          <w:sz w:val="40"/>
          <w:szCs w:val="40"/>
        </w:rPr>
        <w:t>($args)." args";</w:t>
      </w:r>
      <w:r w:rsidRPr="00E27768">
        <w:rPr>
          <w:sz w:val="40"/>
          <w:szCs w:val="40"/>
        </w:rPr>
        <w:br/>
        <w:t xml:space="preserve">  </w:t>
      </w:r>
      <w:proofErr w:type="gramStart"/>
      <w:r w:rsidRPr="00E27768">
        <w:rPr>
          <w:sz w:val="40"/>
          <w:szCs w:val="40"/>
        </w:rPr>
        <w:t xml:space="preserve">  }</w:t>
      </w:r>
      <w:proofErr w:type="gramEnd"/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  <w:t>$obj=new Test();</w:t>
      </w:r>
      <w:r w:rsidRPr="00E27768">
        <w:rPr>
          <w:sz w:val="40"/>
          <w:szCs w:val="40"/>
        </w:rPr>
        <w:br/>
        <w:t>$obj-&gt;</w:t>
      </w:r>
      <w:proofErr w:type="gramStart"/>
      <w:r w:rsidRPr="00E27768">
        <w:rPr>
          <w:sz w:val="40"/>
          <w:szCs w:val="40"/>
        </w:rPr>
        <w:t>sum(</w:t>
      </w:r>
      <w:proofErr w:type="gramEnd"/>
      <w:r w:rsidRPr="00E27768">
        <w:rPr>
          <w:sz w:val="40"/>
          <w:szCs w:val="40"/>
        </w:rPr>
        <w:t>1,2);</w:t>
      </w:r>
      <w:r w:rsidRPr="00E27768">
        <w:rPr>
          <w:sz w:val="40"/>
          <w:szCs w:val="40"/>
        </w:rPr>
        <w:br/>
        <w:t>?&gt;</w:t>
      </w:r>
    </w:p>
    <w:p w14:paraId="5A455844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Simulates overloading using __</w:t>
      </w:r>
      <w:proofErr w:type="gramStart"/>
      <w:r w:rsidRPr="00E27768">
        <w:rPr>
          <w:sz w:val="40"/>
          <w:szCs w:val="40"/>
        </w:rPr>
        <w:t>call(</w:t>
      </w:r>
      <w:proofErr w:type="gramEnd"/>
      <w:r w:rsidRPr="00E27768">
        <w:rPr>
          <w:sz w:val="40"/>
          <w:szCs w:val="40"/>
        </w:rPr>
        <w:t>).</w:t>
      </w:r>
    </w:p>
    <w:p w14:paraId="56013E37" w14:textId="77777777" w:rsidR="00E27768" w:rsidRDefault="00E27768">
      <w:pPr>
        <w:rPr>
          <w:sz w:val="40"/>
          <w:szCs w:val="40"/>
        </w:rPr>
      </w:pPr>
    </w:p>
    <w:p w14:paraId="46EB33DE" w14:textId="77777777" w:rsidR="00E27768" w:rsidRDefault="00E27768">
      <w:pPr>
        <w:rPr>
          <w:sz w:val="40"/>
          <w:szCs w:val="40"/>
        </w:rPr>
      </w:pPr>
    </w:p>
    <w:p w14:paraId="32282F49" w14:textId="77777777" w:rsidR="00E27768" w:rsidRDefault="00E27768">
      <w:pPr>
        <w:rPr>
          <w:sz w:val="40"/>
          <w:szCs w:val="40"/>
        </w:rPr>
      </w:pPr>
    </w:p>
    <w:p w14:paraId="13D07414" w14:textId="77777777" w:rsidR="00E27768" w:rsidRDefault="00E27768">
      <w:pPr>
        <w:rPr>
          <w:sz w:val="40"/>
          <w:szCs w:val="40"/>
        </w:rPr>
      </w:pPr>
    </w:p>
    <w:p w14:paraId="43AF332C" w14:textId="77777777" w:rsidR="00E27768" w:rsidRPr="00E27768" w:rsidRDefault="00E27768">
      <w:pPr>
        <w:rPr>
          <w:sz w:val="40"/>
          <w:szCs w:val="40"/>
        </w:rPr>
      </w:pPr>
    </w:p>
    <w:p w14:paraId="315820BD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6. Interface</w:t>
      </w:r>
    </w:p>
    <w:p w14:paraId="1CECCC0D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 xml:space="preserve">interface </w:t>
      </w:r>
      <w:proofErr w:type="gramStart"/>
      <w:r w:rsidRPr="00E27768">
        <w:rPr>
          <w:sz w:val="40"/>
          <w:szCs w:val="40"/>
        </w:rPr>
        <w:t>VehicleInterface{</w:t>
      </w:r>
      <w:proofErr w:type="gramEnd"/>
      <w:r w:rsidRPr="00E27768">
        <w:rPr>
          <w:sz w:val="40"/>
          <w:szCs w:val="40"/>
        </w:rPr>
        <w:br/>
        <w:t xml:space="preserve">    public function </w:t>
      </w:r>
      <w:proofErr w:type="gramStart"/>
      <w:r w:rsidRPr="00E27768">
        <w:rPr>
          <w:sz w:val="40"/>
          <w:szCs w:val="40"/>
        </w:rPr>
        <w:t>start(</w:t>
      </w:r>
      <w:proofErr w:type="gramEnd"/>
      <w:r w:rsidRPr="00E27768">
        <w:rPr>
          <w:sz w:val="40"/>
          <w:szCs w:val="40"/>
        </w:rPr>
        <w:t>);</w:t>
      </w:r>
      <w:r w:rsidRPr="00E27768">
        <w:rPr>
          <w:sz w:val="40"/>
          <w:szCs w:val="40"/>
        </w:rPr>
        <w:br/>
        <w:t xml:space="preserve">    public function </w:t>
      </w:r>
      <w:proofErr w:type="gramStart"/>
      <w:r w:rsidRPr="00E27768">
        <w:rPr>
          <w:sz w:val="40"/>
          <w:szCs w:val="40"/>
        </w:rPr>
        <w:t>stop(</w:t>
      </w:r>
      <w:proofErr w:type="gramEnd"/>
      <w:r w:rsidRPr="00E27768">
        <w:rPr>
          <w:sz w:val="40"/>
          <w:szCs w:val="40"/>
        </w:rPr>
        <w:t>);</w:t>
      </w:r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  <w:t xml:space="preserve">class Bike implements </w:t>
      </w:r>
      <w:proofErr w:type="gramStart"/>
      <w:r w:rsidRPr="00E27768">
        <w:rPr>
          <w:sz w:val="40"/>
          <w:szCs w:val="40"/>
        </w:rPr>
        <w:t>VehicleInterface{</w:t>
      </w:r>
      <w:proofErr w:type="gramEnd"/>
      <w:r w:rsidRPr="00E27768">
        <w:rPr>
          <w:sz w:val="40"/>
          <w:szCs w:val="40"/>
        </w:rPr>
        <w:br/>
        <w:t xml:space="preserve">    function </w:t>
      </w:r>
      <w:proofErr w:type="gramStart"/>
      <w:r w:rsidRPr="00E27768">
        <w:rPr>
          <w:sz w:val="40"/>
          <w:szCs w:val="40"/>
        </w:rPr>
        <w:t>start(){ echo</w:t>
      </w:r>
      <w:proofErr w:type="gramEnd"/>
      <w:r w:rsidRPr="00E27768">
        <w:rPr>
          <w:sz w:val="40"/>
          <w:szCs w:val="40"/>
        </w:rPr>
        <w:t xml:space="preserve"> "Start"</w:t>
      </w:r>
      <w:proofErr w:type="gramStart"/>
      <w:r w:rsidRPr="00E27768">
        <w:rPr>
          <w:sz w:val="40"/>
          <w:szCs w:val="40"/>
        </w:rPr>
        <w:t>; }</w:t>
      </w:r>
      <w:proofErr w:type="gramEnd"/>
      <w:r w:rsidRPr="00E27768">
        <w:rPr>
          <w:sz w:val="40"/>
          <w:szCs w:val="40"/>
        </w:rPr>
        <w:br/>
        <w:t xml:space="preserve">    function </w:t>
      </w:r>
      <w:proofErr w:type="gramStart"/>
      <w:r w:rsidRPr="00E27768">
        <w:rPr>
          <w:sz w:val="40"/>
          <w:szCs w:val="40"/>
        </w:rPr>
        <w:t>stop(){ echo</w:t>
      </w:r>
      <w:proofErr w:type="gramEnd"/>
      <w:r w:rsidRPr="00E27768">
        <w:rPr>
          <w:sz w:val="40"/>
          <w:szCs w:val="40"/>
        </w:rPr>
        <w:t xml:space="preserve"> "Stop"</w:t>
      </w:r>
      <w:proofErr w:type="gramStart"/>
      <w:r w:rsidRPr="00E27768">
        <w:rPr>
          <w:sz w:val="40"/>
          <w:szCs w:val="40"/>
        </w:rPr>
        <w:t>; }</w:t>
      </w:r>
      <w:proofErr w:type="gramEnd"/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  <w:t>?&gt;</w:t>
      </w:r>
    </w:p>
    <w:p w14:paraId="435CDCF3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Interface ensures method implementation.</w:t>
      </w:r>
    </w:p>
    <w:p w14:paraId="5C6F7CE3" w14:textId="77777777" w:rsidR="00E27768" w:rsidRDefault="00E27768">
      <w:pPr>
        <w:rPr>
          <w:sz w:val="40"/>
          <w:szCs w:val="40"/>
        </w:rPr>
      </w:pPr>
    </w:p>
    <w:p w14:paraId="568C1F7B" w14:textId="77777777" w:rsidR="00E27768" w:rsidRDefault="00E27768">
      <w:pPr>
        <w:rPr>
          <w:sz w:val="40"/>
          <w:szCs w:val="40"/>
        </w:rPr>
      </w:pPr>
    </w:p>
    <w:p w14:paraId="2365B639" w14:textId="77777777" w:rsidR="00E27768" w:rsidRDefault="00E27768">
      <w:pPr>
        <w:rPr>
          <w:sz w:val="40"/>
          <w:szCs w:val="40"/>
        </w:rPr>
      </w:pPr>
    </w:p>
    <w:p w14:paraId="47A34CF1" w14:textId="77777777" w:rsidR="00E27768" w:rsidRDefault="00E27768">
      <w:pPr>
        <w:rPr>
          <w:sz w:val="40"/>
          <w:szCs w:val="40"/>
        </w:rPr>
      </w:pPr>
    </w:p>
    <w:p w14:paraId="42441C1D" w14:textId="77777777" w:rsidR="00E27768" w:rsidRDefault="00E27768">
      <w:pPr>
        <w:rPr>
          <w:sz w:val="40"/>
          <w:szCs w:val="40"/>
        </w:rPr>
      </w:pPr>
    </w:p>
    <w:p w14:paraId="31540167" w14:textId="77777777" w:rsidR="00E27768" w:rsidRPr="00E27768" w:rsidRDefault="00E27768">
      <w:pPr>
        <w:rPr>
          <w:sz w:val="40"/>
          <w:szCs w:val="40"/>
        </w:rPr>
      </w:pPr>
    </w:p>
    <w:p w14:paraId="5C952207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7. Constructor</w:t>
      </w:r>
    </w:p>
    <w:p w14:paraId="604758E2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 xml:space="preserve">class </w:t>
      </w:r>
      <w:proofErr w:type="gramStart"/>
      <w:r w:rsidRPr="00E27768">
        <w:rPr>
          <w:sz w:val="40"/>
          <w:szCs w:val="40"/>
        </w:rPr>
        <w:t>User{</w:t>
      </w:r>
      <w:proofErr w:type="gramEnd"/>
      <w:r w:rsidRPr="00E27768">
        <w:rPr>
          <w:sz w:val="40"/>
          <w:szCs w:val="40"/>
        </w:rPr>
        <w:br/>
        <w:t xml:space="preserve">    public $name;</w:t>
      </w:r>
      <w:r w:rsidRPr="00E27768">
        <w:rPr>
          <w:sz w:val="40"/>
          <w:szCs w:val="40"/>
        </w:rPr>
        <w:br/>
        <w:t xml:space="preserve">    function __construct($</w:t>
      </w:r>
      <w:proofErr w:type="gramStart"/>
      <w:r w:rsidRPr="00E27768">
        <w:rPr>
          <w:sz w:val="40"/>
          <w:szCs w:val="40"/>
        </w:rPr>
        <w:t>name){</w:t>
      </w:r>
      <w:proofErr w:type="gramEnd"/>
      <w:r w:rsidRPr="00E27768">
        <w:rPr>
          <w:sz w:val="40"/>
          <w:szCs w:val="40"/>
        </w:rPr>
        <w:t xml:space="preserve"> $this-&gt;name=$name</w:t>
      </w:r>
      <w:proofErr w:type="gramStart"/>
      <w:r w:rsidRPr="00E27768">
        <w:rPr>
          <w:sz w:val="40"/>
          <w:szCs w:val="40"/>
        </w:rPr>
        <w:t>; }</w:t>
      </w:r>
      <w:proofErr w:type="gramEnd"/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  <w:t>$obj=new User("Vipul");</w:t>
      </w:r>
      <w:r w:rsidRPr="00E27768">
        <w:rPr>
          <w:sz w:val="40"/>
          <w:szCs w:val="40"/>
        </w:rPr>
        <w:br/>
        <w:t>?&gt;</w:t>
      </w:r>
    </w:p>
    <w:p w14:paraId="2C29B6FC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Constructor initializes object properties.</w:t>
      </w:r>
    </w:p>
    <w:p w14:paraId="241078BB" w14:textId="77777777" w:rsidR="00E27768" w:rsidRDefault="00E27768">
      <w:pPr>
        <w:rPr>
          <w:sz w:val="40"/>
          <w:szCs w:val="40"/>
        </w:rPr>
      </w:pPr>
    </w:p>
    <w:p w14:paraId="08C3D9B6" w14:textId="77777777" w:rsidR="00E27768" w:rsidRDefault="00E27768">
      <w:pPr>
        <w:rPr>
          <w:sz w:val="40"/>
          <w:szCs w:val="40"/>
        </w:rPr>
      </w:pPr>
    </w:p>
    <w:p w14:paraId="4A680E8F" w14:textId="77777777" w:rsidR="00E27768" w:rsidRDefault="00E27768">
      <w:pPr>
        <w:rPr>
          <w:sz w:val="40"/>
          <w:szCs w:val="40"/>
        </w:rPr>
      </w:pPr>
    </w:p>
    <w:p w14:paraId="3DF55743" w14:textId="77777777" w:rsidR="00E27768" w:rsidRDefault="00E27768">
      <w:pPr>
        <w:rPr>
          <w:sz w:val="40"/>
          <w:szCs w:val="40"/>
        </w:rPr>
      </w:pPr>
    </w:p>
    <w:p w14:paraId="06472E56" w14:textId="77777777" w:rsidR="00E27768" w:rsidRDefault="00E27768">
      <w:pPr>
        <w:rPr>
          <w:sz w:val="40"/>
          <w:szCs w:val="40"/>
        </w:rPr>
      </w:pPr>
    </w:p>
    <w:p w14:paraId="0ECFE6A7" w14:textId="77777777" w:rsidR="00E27768" w:rsidRDefault="00E27768">
      <w:pPr>
        <w:rPr>
          <w:sz w:val="40"/>
          <w:szCs w:val="40"/>
        </w:rPr>
      </w:pPr>
    </w:p>
    <w:p w14:paraId="4C57E37D" w14:textId="77777777" w:rsidR="00E27768" w:rsidRDefault="00E27768">
      <w:pPr>
        <w:rPr>
          <w:sz w:val="40"/>
          <w:szCs w:val="40"/>
        </w:rPr>
      </w:pPr>
    </w:p>
    <w:p w14:paraId="569C010A" w14:textId="77777777" w:rsidR="00E27768" w:rsidRPr="00E27768" w:rsidRDefault="00E27768">
      <w:pPr>
        <w:rPr>
          <w:sz w:val="40"/>
          <w:szCs w:val="40"/>
        </w:rPr>
      </w:pPr>
    </w:p>
    <w:p w14:paraId="575DB611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8. Destructor</w:t>
      </w:r>
    </w:p>
    <w:p w14:paraId="411E7FD2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 xml:space="preserve">class </w:t>
      </w:r>
      <w:proofErr w:type="gramStart"/>
      <w:r w:rsidRPr="00E27768">
        <w:rPr>
          <w:sz w:val="40"/>
          <w:szCs w:val="40"/>
        </w:rPr>
        <w:t>Demo{</w:t>
      </w:r>
      <w:proofErr w:type="gramEnd"/>
      <w:r w:rsidRPr="00E27768">
        <w:rPr>
          <w:sz w:val="40"/>
          <w:szCs w:val="40"/>
        </w:rPr>
        <w:br/>
        <w:t xml:space="preserve">    function __</w:t>
      </w:r>
      <w:proofErr w:type="gramStart"/>
      <w:r w:rsidRPr="00E27768">
        <w:rPr>
          <w:sz w:val="40"/>
          <w:szCs w:val="40"/>
        </w:rPr>
        <w:t>destruct(){ echo</w:t>
      </w:r>
      <w:proofErr w:type="gramEnd"/>
      <w:r w:rsidRPr="00E27768">
        <w:rPr>
          <w:sz w:val="40"/>
          <w:szCs w:val="40"/>
        </w:rPr>
        <w:t xml:space="preserve"> "Destroyed"</w:t>
      </w:r>
      <w:proofErr w:type="gramStart"/>
      <w:r w:rsidRPr="00E27768">
        <w:rPr>
          <w:sz w:val="40"/>
          <w:szCs w:val="40"/>
        </w:rPr>
        <w:t>; }</w:t>
      </w:r>
      <w:proofErr w:type="gramEnd"/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  <w:t xml:space="preserve">$obj=new </w:t>
      </w:r>
      <w:proofErr w:type="gramStart"/>
      <w:r w:rsidRPr="00E27768">
        <w:rPr>
          <w:sz w:val="40"/>
          <w:szCs w:val="40"/>
        </w:rPr>
        <w:t>Demo(</w:t>
      </w:r>
      <w:proofErr w:type="gramEnd"/>
      <w:r w:rsidRPr="00E27768">
        <w:rPr>
          <w:sz w:val="40"/>
          <w:szCs w:val="40"/>
        </w:rPr>
        <w:t>);</w:t>
      </w:r>
      <w:r w:rsidRPr="00E27768">
        <w:rPr>
          <w:sz w:val="40"/>
          <w:szCs w:val="40"/>
        </w:rPr>
        <w:br/>
        <w:t>?&gt;</w:t>
      </w:r>
    </w:p>
    <w:p w14:paraId="4A1A665E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Destructor runs at script end.</w:t>
      </w:r>
    </w:p>
    <w:p w14:paraId="012BDEF0" w14:textId="77777777" w:rsidR="00E27768" w:rsidRDefault="00E27768">
      <w:pPr>
        <w:rPr>
          <w:sz w:val="40"/>
          <w:szCs w:val="40"/>
        </w:rPr>
      </w:pPr>
    </w:p>
    <w:p w14:paraId="24B52373" w14:textId="77777777" w:rsidR="00E27768" w:rsidRDefault="00E27768">
      <w:pPr>
        <w:rPr>
          <w:sz w:val="40"/>
          <w:szCs w:val="40"/>
        </w:rPr>
      </w:pPr>
    </w:p>
    <w:p w14:paraId="15F36E80" w14:textId="77777777" w:rsidR="00E27768" w:rsidRDefault="00E27768">
      <w:pPr>
        <w:rPr>
          <w:sz w:val="40"/>
          <w:szCs w:val="40"/>
        </w:rPr>
      </w:pPr>
    </w:p>
    <w:p w14:paraId="396FED61" w14:textId="77777777" w:rsidR="00E27768" w:rsidRDefault="00E27768">
      <w:pPr>
        <w:rPr>
          <w:sz w:val="40"/>
          <w:szCs w:val="40"/>
        </w:rPr>
      </w:pPr>
    </w:p>
    <w:p w14:paraId="105E5629" w14:textId="77777777" w:rsidR="00E27768" w:rsidRDefault="00E27768">
      <w:pPr>
        <w:rPr>
          <w:sz w:val="40"/>
          <w:szCs w:val="40"/>
        </w:rPr>
      </w:pPr>
    </w:p>
    <w:p w14:paraId="66343073" w14:textId="77777777" w:rsidR="00E27768" w:rsidRDefault="00E27768">
      <w:pPr>
        <w:rPr>
          <w:sz w:val="40"/>
          <w:szCs w:val="40"/>
        </w:rPr>
      </w:pPr>
    </w:p>
    <w:p w14:paraId="05AA8CC5" w14:textId="77777777" w:rsidR="00E27768" w:rsidRDefault="00E27768">
      <w:pPr>
        <w:rPr>
          <w:sz w:val="40"/>
          <w:szCs w:val="40"/>
        </w:rPr>
      </w:pPr>
    </w:p>
    <w:p w14:paraId="0C30AEEA" w14:textId="77777777" w:rsidR="00E27768" w:rsidRDefault="00E27768">
      <w:pPr>
        <w:rPr>
          <w:sz w:val="40"/>
          <w:szCs w:val="40"/>
        </w:rPr>
      </w:pPr>
    </w:p>
    <w:p w14:paraId="69F219AE" w14:textId="77777777" w:rsidR="00E27768" w:rsidRPr="00E27768" w:rsidRDefault="00E27768">
      <w:pPr>
        <w:rPr>
          <w:sz w:val="40"/>
          <w:szCs w:val="40"/>
        </w:rPr>
      </w:pPr>
    </w:p>
    <w:p w14:paraId="71D5FE22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9. Magic Methods</w:t>
      </w:r>
    </w:p>
    <w:p w14:paraId="39836453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class Magic{</w:t>
      </w:r>
      <w:r w:rsidRPr="00E27768">
        <w:rPr>
          <w:sz w:val="40"/>
          <w:szCs w:val="40"/>
        </w:rPr>
        <w:br/>
        <w:t xml:space="preserve">    private $data=[];</w:t>
      </w:r>
      <w:r w:rsidRPr="00E27768">
        <w:rPr>
          <w:sz w:val="40"/>
          <w:szCs w:val="40"/>
        </w:rPr>
        <w:br/>
        <w:t xml:space="preserve">    function __set($n,$v){ $this-&gt;data[$n]=$v; }</w:t>
      </w:r>
      <w:r w:rsidRPr="00E27768">
        <w:rPr>
          <w:sz w:val="40"/>
          <w:szCs w:val="40"/>
        </w:rPr>
        <w:br/>
        <w:t xml:space="preserve">    function __get($n){ return $this-&gt;data[$n]; }</w:t>
      </w:r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  <w:t>$obj=new Magic();</w:t>
      </w:r>
      <w:r w:rsidRPr="00E27768">
        <w:rPr>
          <w:sz w:val="40"/>
          <w:szCs w:val="40"/>
        </w:rPr>
        <w:br/>
        <w:t>$obj-&gt;name="Vipul";</w:t>
      </w:r>
      <w:r w:rsidRPr="00E27768">
        <w:rPr>
          <w:sz w:val="40"/>
          <w:szCs w:val="40"/>
        </w:rPr>
        <w:br/>
        <w:t>echo $obj-&gt;name;</w:t>
      </w:r>
      <w:r w:rsidRPr="00E27768">
        <w:rPr>
          <w:sz w:val="40"/>
          <w:szCs w:val="40"/>
        </w:rPr>
        <w:br/>
        <w:t>?&gt;</w:t>
      </w:r>
    </w:p>
    <w:p w14:paraId="00AC954E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Handles dynamic properties.</w:t>
      </w:r>
    </w:p>
    <w:p w14:paraId="531C30AF" w14:textId="77777777" w:rsidR="00E27768" w:rsidRDefault="00E27768">
      <w:pPr>
        <w:rPr>
          <w:sz w:val="40"/>
          <w:szCs w:val="40"/>
        </w:rPr>
      </w:pPr>
    </w:p>
    <w:p w14:paraId="2927A359" w14:textId="77777777" w:rsidR="00E27768" w:rsidRDefault="00E27768">
      <w:pPr>
        <w:rPr>
          <w:sz w:val="40"/>
          <w:szCs w:val="40"/>
        </w:rPr>
      </w:pPr>
    </w:p>
    <w:p w14:paraId="06A2DADE" w14:textId="77777777" w:rsidR="00E27768" w:rsidRDefault="00E27768">
      <w:pPr>
        <w:rPr>
          <w:sz w:val="40"/>
          <w:szCs w:val="40"/>
        </w:rPr>
      </w:pPr>
    </w:p>
    <w:p w14:paraId="653E5577" w14:textId="77777777" w:rsidR="00E27768" w:rsidRDefault="00E27768">
      <w:pPr>
        <w:rPr>
          <w:sz w:val="40"/>
          <w:szCs w:val="40"/>
        </w:rPr>
      </w:pPr>
    </w:p>
    <w:p w14:paraId="759DDDA2" w14:textId="77777777" w:rsidR="00E27768" w:rsidRPr="00E27768" w:rsidRDefault="00E27768">
      <w:pPr>
        <w:rPr>
          <w:sz w:val="40"/>
          <w:szCs w:val="40"/>
        </w:rPr>
      </w:pPr>
    </w:p>
    <w:p w14:paraId="77E879F2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10. Static</w:t>
      </w:r>
    </w:p>
    <w:p w14:paraId="2C9B23FD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 xml:space="preserve">class </w:t>
      </w:r>
      <w:proofErr w:type="gramStart"/>
      <w:r w:rsidRPr="00E27768">
        <w:rPr>
          <w:sz w:val="40"/>
          <w:szCs w:val="40"/>
        </w:rPr>
        <w:t>Test{</w:t>
      </w:r>
      <w:proofErr w:type="gramEnd"/>
      <w:r w:rsidRPr="00E27768">
        <w:rPr>
          <w:sz w:val="40"/>
          <w:szCs w:val="40"/>
        </w:rPr>
        <w:br/>
        <w:t xml:space="preserve">    static $num=10;</w:t>
      </w:r>
      <w:r w:rsidRPr="00E27768">
        <w:rPr>
          <w:sz w:val="40"/>
          <w:szCs w:val="40"/>
        </w:rPr>
        <w:br/>
        <w:t xml:space="preserve">    static function </w:t>
      </w:r>
      <w:proofErr w:type="gramStart"/>
      <w:r w:rsidRPr="00E27768">
        <w:rPr>
          <w:sz w:val="40"/>
          <w:szCs w:val="40"/>
        </w:rPr>
        <w:t>show(){ echo</w:t>
      </w:r>
      <w:proofErr w:type="gramEnd"/>
      <w:r w:rsidRPr="00E27768">
        <w:rPr>
          <w:sz w:val="40"/>
          <w:szCs w:val="40"/>
        </w:rPr>
        <w:t xml:space="preserve"> </w:t>
      </w:r>
      <w:proofErr w:type="gramStart"/>
      <w:r w:rsidRPr="00E27768">
        <w:rPr>
          <w:sz w:val="40"/>
          <w:szCs w:val="40"/>
        </w:rPr>
        <w:t>self::</w:t>
      </w:r>
      <w:proofErr w:type="gramEnd"/>
      <w:r w:rsidRPr="00E27768">
        <w:rPr>
          <w:sz w:val="40"/>
          <w:szCs w:val="40"/>
        </w:rPr>
        <w:t>$num</w:t>
      </w:r>
      <w:proofErr w:type="gramStart"/>
      <w:r w:rsidRPr="00E27768">
        <w:rPr>
          <w:sz w:val="40"/>
          <w:szCs w:val="40"/>
        </w:rPr>
        <w:t>; }</w:t>
      </w:r>
      <w:proofErr w:type="gramEnd"/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</w:r>
      <w:proofErr w:type="gramStart"/>
      <w:r w:rsidRPr="00E27768">
        <w:rPr>
          <w:sz w:val="40"/>
          <w:szCs w:val="40"/>
        </w:rPr>
        <w:t>Test::show(</w:t>
      </w:r>
      <w:proofErr w:type="gramEnd"/>
      <w:r w:rsidRPr="00E27768">
        <w:rPr>
          <w:sz w:val="40"/>
          <w:szCs w:val="40"/>
        </w:rPr>
        <w:t>);</w:t>
      </w:r>
      <w:r w:rsidRPr="00E27768">
        <w:rPr>
          <w:sz w:val="40"/>
          <w:szCs w:val="40"/>
        </w:rPr>
        <w:br/>
        <w:t>?&gt;</w:t>
      </w:r>
    </w:p>
    <w:p w14:paraId="56C075A7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 xml:space="preserve">Access static </w:t>
      </w:r>
      <w:proofErr w:type="gramStart"/>
      <w:r w:rsidRPr="00E27768">
        <w:rPr>
          <w:sz w:val="40"/>
          <w:szCs w:val="40"/>
        </w:rPr>
        <w:t>using :</w:t>
      </w:r>
      <w:proofErr w:type="gramEnd"/>
      <w:r w:rsidRPr="00E27768">
        <w:rPr>
          <w:sz w:val="40"/>
          <w:szCs w:val="40"/>
        </w:rPr>
        <w:t>: operator.</w:t>
      </w:r>
    </w:p>
    <w:p w14:paraId="46455198" w14:textId="77777777" w:rsidR="00E27768" w:rsidRDefault="00E27768">
      <w:pPr>
        <w:rPr>
          <w:sz w:val="40"/>
          <w:szCs w:val="40"/>
        </w:rPr>
      </w:pPr>
    </w:p>
    <w:p w14:paraId="09904215" w14:textId="77777777" w:rsidR="00E27768" w:rsidRDefault="00E27768">
      <w:pPr>
        <w:rPr>
          <w:sz w:val="40"/>
          <w:szCs w:val="40"/>
        </w:rPr>
      </w:pPr>
    </w:p>
    <w:p w14:paraId="09E151AD" w14:textId="77777777" w:rsidR="00E27768" w:rsidRDefault="00E27768">
      <w:pPr>
        <w:rPr>
          <w:sz w:val="40"/>
          <w:szCs w:val="40"/>
        </w:rPr>
      </w:pPr>
    </w:p>
    <w:p w14:paraId="3D467E72" w14:textId="77777777" w:rsidR="00E27768" w:rsidRDefault="00E27768">
      <w:pPr>
        <w:rPr>
          <w:sz w:val="40"/>
          <w:szCs w:val="40"/>
        </w:rPr>
      </w:pPr>
    </w:p>
    <w:p w14:paraId="0FC9908C" w14:textId="77777777" w:rsidR="00E27768" w:rsidRDefault="00E27768">
      <w:pPr>
        <w:rPr>
          <w:sz w:val="40"/>
          <w:szCs w:val="40"/>
        </w:rPr>
      </w:pPr>
    </w:p>
    <w:p w14:paraId="1BE6ED77" w14:textId="77777777" w:rsidR="00E27768" w:rsidRDefault="00E27768">
      <w:pPr>
        <w:rPr>
          <w:sz w:val="40"/>
          <w:szCs w:val="40"/>
        </w:rPr>
      </w:pPr>
    </w:p>
    <w:p w14:paraId="3A69F85E" w14:textId="77777777" w:rsidR="00E27768" w:rsidRPr="00E27768" w:rsidRDefault="00E27768">
      <w:pPr>
        <w:rPr>
          <w:sz w:val="40"/>
          <w:szCs w:val="40"/>
        </w:rPr>
      </w:pPr>
    </w:p>
    <w:p w14:paraId="306E7238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11. Traits</w:t>
      </w:r>
    </w:p>
    <w:p w14:paraId="18208D10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 xml:space="preserve">trait </w:t>
      </w:r>
      <w:proofErr w:type="gramStart"/>
      <w:r w:rsidRPr="00E27768">
        <w:rPr>
          <w:sz w:val="40"/>
          <w:szCs w:val="40"/>
        </w:rPr>
        <w:t>A{ function</w:t>
      </w:r>
      <w:proofErr w:type="gramEnd"/>
      <w:r w:rsidRPr="00E27768">
        <w:rPr>
          <w:sz w:val="40"/>
          <w:szCs w:val="40"/>
        </w:rPr>
        <w:t xml:space="preserve"> </w:t>
      </w:r>
      <w:proofErr w:type="gramStart"/>
      <w:r w:rsidRPr="00E27768">
        <w:rPr>
          <w:sz w:val="40"/>
          <w:szCs w:val="40"/>
        </w:rPr>
        <w:t>a(){ echo</w:t>
      </w:r>
      <w:proofErr w:type="gramEnd"/>
      <w:r w:rsidRPr="00E27768">
        <w:rPr>
          <w:sz w:val="40"/>
          <w:szCs w:val="40"/>
        </w:rPr>
        <w:t xml:space="preserve"> "A"</w:t>
      </w:r>
      <w:proofErr w:type="gramStart"/>
      <w:r w:rsidRPr="00E27768">
        <w:rPr>
          <w:sz w:val="40"/>
          <w:szCs w:val="40"/>
        </w:rPr>
        <w:t>; }</w:t>
      </w:r>
      <w:proofErr w:type="gramEnd"/>
      <w:r w:rsidRPr="00E27768">
        <w:rPr>
          <w:sz w:val="40"/>
          <w:szCs w:val="40"/>
        </w:rPr>
        <w:t xml:space="preserve"> }</w:t>
      </w:r>
      <w:r w:rsidRPr="00E27768">
        <w:rPr>
          <w:sz w:val="40"/>
          <w:szCs w:val="40"/>
        </w:rPr>
        <w:br/>
        <w:t xml:space="preserve">trait </w:t>
      </w:r>
      <w:proofErr w:type="gramStart"/>
      <w:r w:rsidRPr="00E27768">
        <w:rPr>
          <w:sz w:val="40"/>
          <w:szCs w:val="40"/>
        </w:rPr>
        <w:t>B{ function</w:t>
      </w:r>
      <w:proofErr w:type="gramEnd"/>
      <w:r w:rsidRPr="00E27768">
        <w:rPr>
          <w:sz w:val="40"/>
          <w:szCs w:val="40"/>
        </w:rPr>
        <w:t xml:space="preserve"> </w:t>
      </w:r>
      <w:proofErr w:type="gramStart"/>
      <w:r w:rsidRPr="00E27768">
        <w:rPr>
          <w:sz w:val="40"/>
          <w:szCs w:val="40"/>
        </w:rPr>
        <w:t>b(){ echo</w:t>
      </w:r>
      <w:proofErr w:type="gramEnd"/>
      <w:r w:rsidRPr="00E27768">
        <w:rPr>
          <w:sz w:val="40"/>
          <w:szCs w:val="40"/>
        </w:rPr>
        <w:t xml:space="preserve"> "B"</w:t>
      </w:r>
      <w:proofErr w:type="gramStart"/>
      <w:r w:rsidRPr="00E27768">
        <w:rPr>
          <w:sz w:val="40"/>
          <w:szCs w:val="40"/>
        </w:rPr>
        <w:t>; }</w:t>
      </w:r>
      <w:proofErr w:type="gramEnd"/>
      <w:r w:rsidRPr="00E27768">
        <w:rPr>
          <w:sz w:val="40"/>
          <w:szCs w:val="40"/>
        </w:rPr>
        <w:t xml:space="preserve"> }</w:t>
      </w:r>
      <w:r w:rsidRPr="00E27768">
        <w:rPr>
          <w:sz w:val="40"/>
          <w:szCs w:val="40"/>
        </w:rPr>
        <w:br/>
        <w:t xml:space="preserve">class </w:t>
      </w:r>
      <w:proofErr w:type="gramStart"/>
      <w:r w:rsidRPr="00E27768">
        <w:rPr>
          <w:sz w:val="40"/>
          <w:szCs w:val="40"/>
        </w:rPr>
        <w:t>C{ use</w:t>
      </w:r>
      <w:proofErr w:type="gramEnd"/>
      <w:r w:rsidRPr="00E27768">
        <w:rPr>
          <w:sz w:val="40"/>
          <w:szCs w:val="40"/>
        </w:rPr>
        <w:t xml:space="preserve"> </w:t>
      </w:r>
      <w:proofErr w:type="gramStart"/>
      <w:r w:rsidRPr="00E27768">
        <w:rPr>
          <w:sz w:val="40"/>
          <w:szCs w:val="40"/>
        </w:rPr>
        <w:t>A,B; }</w:t>
      </w:r>
      <w:proofErr w:type="gramEnd"/>
      <w:r w:rsidRPr="00E27768">
        <w:rPr>
          <w:sz w:val="40"/>
          <w:szCs w:val="40"/>
        </w:rPr>
        <w:br/>
        <w:t>$obj=new C();</w:t>
      </w:r>
      <w:r w:rsidRPr="00E27768">
        <w:rPr>
          <w:sz w:val="40"/>
          <w:szCs w:val="40"/>
        </w:rPr>
        <w:br/>
        <w:t>$obj-&gt;</w:t>
      </w:r>
      <w:proofErr w:type="gramStart"/>
      <w:r w:rsidRPr="00E27768">
        <w:rPr>
          <w:sz w:val="40"/>
          <w:szCs w:val="40"/>
        </w:rPr>
        <w:t>a(</w:t>
      </w:r>
      <w:proofErr w:type="gramEnd"/>
      <w:r w:rsidRPr="00E27768">
        <w:rPr>
          <w:sz w:val="40"/>
          <w:szCs w:val="40"/>
        </w:rPr>
        <w:t>); $obj-&gt;</w:t>
      </w:r>
      <w:proofErr w:type="gramStart"/>
      <w:r w:rsidRPr="00E27768">
        <w:rPr>
          <w:sz w:val="40"/>
          <w:szCs w:val="40"/>
        </w:rPr>
        <w:t>b(</w:t>
      </w:r>
      <w:proofErr w:type="gramEnd"/>
      <w:r w:rsidRPr="00E27768">
        <w:rPr>
          <w:sz w:val="40"/>
          <w:szCs w:val="40"/>
        </w:rPr>
        <w:t>);</w:t>
      </w:r>
      <w:r w:rsidRPr="00E27768">
        <w:rPr>
          <w:sz w:val="40"/>
          <w:szCs w:val="40"/>
        </w:rPr>
        <w:br/>
        <w:t>?&gt;</w:t>
      </w:r>
    </w:p>
    <w:p w14:paraId="33D05390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Traits reuse code.</w:t>
      </w:r>
    </w:p>
    <w:p w14:paraId="153FC0E5" w14:textId="77777777" w:rsidR="00E27768" w:rsidRDefault="00E27768">
      <w:pPr>
        <w:rPr>
          <w:sz w:val="40"/>
          <w:szCs w:val="40"/>
        </w:rPr>
      </w:pPr>
    </w:p>
    <w:p w14:paraId="7721D476" w14:textId="77777777" w:rsidR="00E27768" w:rsidRDefault="00E27768">
      <w:pPr>
        <w:rPr>
          <w:sz w:val="40"/>
          <w:szCs w:val="40"/>
        </w:rPr>
      </w:pPr>
    </w:p>
    <w:p w14:paraId="2FECA630" w14:textId="77777777" w:rsidR="00E27768" w:rsidRDefault="00E27768">
      <w:pPr>
        <w:rPr>
          <w:sz w:val="40"/>
          <w:szCs w:val="40"/>
        </w:rPr>
      </w:pPr>
    </w:p>
    <w:p w14:paraId="19920AAB" w14:textId="77777777" w:rsidR="00E27768" w:rsidRDefault="00E27768">
      <w:pPr>
        <w:rPr>
          <w:sz w:val="40"/>
          <w:szCs w:val="40"/>
        </w:rPr>
      </w:pPr>
    </w:p>
    <w:p w14:paraId="07A96F80" w14:textId="77777777" w:rsidR="00E27768" w:rsidRDefault="00E27768">
      <w:pPr>
        <w:rPr>
          <w:sz w:val="40"/>
          <w:szCs w:val="40"/>
        </w:rPr>
      </w:pPr>
    </w:p>
    <w:p w14:paraId="1FF9AC09" w14:textId="77777777" w:rsidR="00E27768" w:rsidRDefault="00E27768">
      <w:pPr>
        <w:rPr>
          <w:sz w:val="40"/>
          <w:szCs w:val="40"/>
        </w:rPr>
      </w:pPr>
    </w:p>
    <w:p w14:paraId="48353761" w14:textId="77777777" w:rsidR="00E27768" w:rsidRPr="00E27768" w:rsidRDefault="00E27768">
      <w:pPr>
        <w:rPr>
          <w:sz w:val="40"/>
          <w:szCs w:val="40"/>
        </w:rPr>
      </w:pPr>
    </w:p>
    <w:p w14:paraId="5A22905B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12. Visibility</w:t>
      </w:r>
    </w:p>
    <w:p w14:paraId="7B08D31D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 xml:space="preserve">class </w:t>
      </w:r>
      <w:proofErr w:type="gramStart"/>
      <w:r w:rsidRPr="00E27768">
        <w:rPr>
          <w:sz w:val="40"/>
          <w:szCs w:val="40"/>
        </w:rPr>
        <w:t>Demo{</w:t>
      </w:r>
      <w:proofErr w:type="gramEnd"/>
      <w:r w:rsidRPr="00E27768">
        <w:rPr>
          <w:sz w:val="40"/>
          <w:szCs w:val="40"/>
        </w:rPr>
        <w:br/>
        <w:t xml:space="preserve">    public $a=1;</w:t>
      </w:r>
      <w:r w:rsidRPr="00E27768">
        <w:rPr>
          <w:sz w:val="40"/>
          <w:szCs w:val="40"/>
        </w:rPr>
        <w:br/>
        <w:t xml:space="preserve">    private $b=2;</w:t>
      </w:r>
      <w:r w:rsidRPr="00E27768">
        <w:rPr>
          <w:sz w:val="40"/>
          <w:szCs w:val="40"/>
        </w:rPr>
        <w:br/>
        <w:t xml:space="preserve">    protected $c=3;</w:t>
      </w:r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  <w:t>?&gt;</w:t>
      </w:r>
    </w:p>
    <w:p w14:paraId="1C97FA7F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Shows access levels.</w:t>
      </w:r>
    </w:p>
    <w:p w14:paraId="06BF31F8" w14:textId="77777777" w:rsidR="00E27768" w:rsidRDefault="00E27768">
      <w:pPr>
        <w:rPr>
          <w:sz w:val="40"/>
          <w:szCs w:val="40"/>
        </w:rPr>
      </w:pPr>
    </w:p>
    <w:p w14:paraId="67DF379C" w14:textId="77777777" w:rsidR="00E27768" w:rsidRDefault="00E27768">
      <w:pPr>
        <w:rPr>
          <w:sz w:val="40"/>
          <w:szCs w:val="40"/>
        </w:rPr>
      </w:pPr>
    </w:p>
    <w:p w14:paraId="3F79FDF2" w14:textId="77777777" w:rsidR="00E27768" w:rsidRDefault="00E27768">
      <w:pPr>
        <w:rPr>
          <w:sz w:val="40"/>
          <w:szCs w:val="40"/>
        </w:rPr>
      </w:pPr>
    </w:p>
    <w:p w14:paraId="6F27F40F" w14:textId="77777777" w:rsidR="00E27768" w:rsidRDefault="00E27768">
      <w:pPr>
        <w:rPr>
          <w:sz w:val="40"/>
          <w:szCs w:val="40"/>
        </w:rPr>
      </w:pPr>
    </w:p>
    <w:p w14:paraId="03C31879" w14:textId="77777777" w:rsidR="00E27768" w:rsidRDefault="00E27768">
      <w:pPr>
        <w:rPr>
          <w:sz w:val="40"/>
          <w:szCs w:val="40"/>
        </w:rPr>
      </w:pPr>
    </w:p>
    <w:p w14:paraId="6C0E816D" w14:textId="77777777" w:rsidR="00E27768" w:rsidRDefault="00E27768">
      <w:pPr>
        <w:rPr>
          <w:sz w:val="40"/>
          <w:szCs w:val="40"/>
        </w:rPr>
      </w:pPr>
    </w:p>
    <w:p w14:paraId="1AD836CF" w14:textId="77777777" w:rsidR="00E27768" w:rsidRPr="00E27768" w:rsidRDefault="00E27768">
      <w:pPr>
        <w:rPr>
          <w:sz w:val="40"/>
          <w:szCs w:val="40"/>
        </w:rPr>
      </w:pPr>
    </w:p>
    <w:p w14:paraId="0D719077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13. Type Hint</w:t>
      </w:r>
    </w:p>
    <w:p w14:paraId="58BFCCCB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 xml:space="preserve">function </w:t>
      </w:r>
      <w:proofErr w:type="gramStart"/>
      <w:r w:rsidRPr="00E27768">
        <w:rPr>
          <w:sz w:val="40"/>
          <w:szCs w:val="40"/>
        </w:rPr>
        <w:t>add(</w:t>
      </w:r>
      <w:proofErr w:type="gramEnd"/>
      <w:r w:rsidRPr="00E27768">
        <w:rPr>
          <w:sz w:val="40"/>
          <w:szCs w:val="40"/>
        </w:rPr>
        <w:t>int $</w:t>
      </w:r>
      <w:proofErr w:type="gramStart"/>
      <w:r w:rsidRPr="00E27768">
        <w:rPr>
          <w:sz w:val="40"/>
          <w:szCs w:val="40"/>
        </w:rPr>
        <w:t>a,int</w:t>
      </w:r>
      <w:proofErr w:type="gramEnd"/>
      <w:r w:rsidRPr="00E27768">
        <w:rPr>
          <w:sz w:val="40"/>
          <w:szCs w:val="40"/>
        </w:rPr>
        <w:t xml:space="preserve"> $</w:t>
      </w:r>
      <w:proofErr w:type="gramStart"/>
      <w:r w:rsidRPr="00E27768">
        <w:rPr>
          <w:sz w:val="40"/>
          <w:szCs w:val="40"/>
        </w:rPr>
        <w:t>b){</w:t>
      </w:r>
      <w:proofErr w:type="gramEnd"/>
      <w:r w:rsidRPr="00E27768">
        <w:rPr>
          <w:sz w:val="40"/>
          <w:szCs w:val="40"/>
        </w:rPr>
        <w:t xml:space="preserve"> return $a+$b</w:t>
      </w:r>
      <w:proofErr w:type="gramStart"/>
      <w:r w:rsidRPr="00E27768">
        <w:rPr>
          <w:sz w:val="40"/>
          <w:szCs w:val="40"/>
        </w:rPr>
        <w:t>; }</w:t>
      </w:r>
      <w:proofErr w:type="gramEnd"/>
      <w:r w:rsidRPr="00E27768">
        <w:rPr>
          <w:sz w:val="40"/>
          <w:szCs w:val="40"/>
        </w:rPr>
        <w:br/>
        <w:t xml:space="preserve">echo </w:t>
      </w:r>
      <w:proofErr w:type="gramStart"/>
      <w:r w:rsidRPr="00E27768">
        <w:rPr>
          <w:sz w:val="40"/>
          <w:szCs w:val="40"/>
        </w:rPr>
        <w:t>add(</w:t>
      </w:r>
      <w:proofErr w:type="gramEnd"/>
      <w:r w:rsidRPr="00E27768">
        <w:rPr>
          <w:sz w:val="40"/>
          <w:szCs w:val="40"/>
        </w:rPr>
        <w:t>2,3);</w:t>
      </w:r>
      <w:r w:rsidRPr="00E27768">
        <w:rPr>
          <w:sz w:val="40"/>
          <w:szCs w:val="40"/>
        </w:rPr>
        <w:br/>
        <w:t>?&gt;</w:t>
      </w:r>
    </w:p>
    <w:p w14:paraId="51205DFD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Ensures correct data types.</w:t>
      </w:r>
    </w:p>
    <w:p w14:paraId="76CD8770" w14:textId="77777777" w:rsidR="00E27768" w:rsidRDefault="00E27768">
      <w:pPr>
        <w:rPr>
          <w:sz w:val="40"/>
          <w:szCs w:val="40"/>
        </w:rPr>
      </w:pPr>
    </w:p>
    <w:p w14:paraId="1ABE05FA" w14:textId="77777777" w:rsidR="00E27768" w:rsidRDefault="00E27768">
      <w:pPr>
        <w:rPr>
          <w:sz w:val="40"/>
          <w:szCs w:val="40"/>
        </w:rPr>
      </w:pPr>
    </w:p>
    <w:p w14:paraId="76B79301" w14:textId="77777777" w:rsidR="00E27768" w:rsidRDefault="00E27768">
      <w:pPr>
        <w:rPr>
          <w:sz w:val="40"/>
          <w:szCs w:val="40"/>
        </w:rPr>
      </w:pPr>
    </w:p>
    <w:p w14:paraId="4D8FE17D" w14:textId="77777777" w:rsidR="00E27768" w:rsidRDefault="00E27768">
      <w:pPr>
        <w:rPr>
          <w:sz w:val="40"/>
          <w:szCs w:val="40"/>
        </w:rPr>
      </w:pPr>
    </w:p>
    <w:p w14:paraId="23E4B15F" w14:textId="77777777" w:rsidR="00E27768" w:rsidRDefault="00E27768">
      <w:pPr>
        <w:rPr>
          <w:sz w:val="40"/>
          <w:szCs w:val="40"/>
        </w:rPr>
      </w:pPr>
    </w:p>
    <w:p w14:paraId="0BB69949" w14:textId="77777777" w:rsidR="00E27768" w:rsidRDefault="00E27768">
      <w:pPr>
        <w:rPr>
          <w:sz w:val="40"/>
          <w:szCs w:val="40"/>
        </w:rPr>
      </w:pPr>
    </w:p>
    <w:p w14:paraId="205C3D22" w14:textId="77777777" w:rsidR="00E27768" w:rsidRDefault="00E27768">
      <w:pPr>
        <w:rPr>
          <w:sz w:val="40"/>
          <w:szCs w:val="40"/>
        </w:rPr>
      </w:pPr>
    </w:p>
    <w:p w14:paraId="1DAC877A" w14:textId="77777777" w:rsidR="00E27768" w:rsidRDefault="00E27768">
      <w:pPr>
        <w:rPr>
          <w:sz w:val="40"/>
          <w:szCs w:val="40"/>
        </w:rPr>
      </w:pPr>
    </w:p>
    <w:p w14:paraId="7664B409" w14:textId="77777777" w:rsidR="00E27768" w:rsidRDefault="00E27768">
      <w:pPr>
        <w:rPr>
          <w:sz w:val="40"/>
          <w:szCs w:val="40"/>
        </w:rPr>
      </w:pPr>
    </w:p>
    <w:p w14:paraId="265ECC4C" w14:textId="77777777" w:rsidR="00E27768" w:rsidRPr="00E27768" w:rsidRDefault="00E27768">
      <w:pPr>
        <w:rPr>
          <w:sz w:val="40"/>
          <w:szCs w:val="40"/>
        </w:rPr>
      </w:pPr>
    </w:p>
    <w:p w14:paraId="61C28F5F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14. Final</w:t>
      </w:r>
    </w:p>
    <w:p w14:paraId="00030EE6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 xml:space="preserve">final class </w:t>
      </w:r>
      <w:proofErr w:type="gramStart"/>
      <w:r w:rsidRPr="00E27768">
        <w:rPr>
          <w:sz w:val="40"/>
          <w:szCs w:val="40"/>
        </w:rPr>
        <w:t>A{</w:t>
      </w:r>
      <w:proofErr w:type="gramEnd"/>
      <w:r w:rsidRPr="00E27768">
        <w:rPr>
          <w:sz w:val="40"/>
          <w:szCs w:val="40"/>
        </w:rPr>
        <w:t>}</w:t>
      </w:r>
      <w:r w:rsidRPr="00E27768">
        <w:rPr>
          <w:sz w:val="40"/>
          <w:szCs w:val="40"/>
        </w:rPr>
        <w:br/>
        <w:t xml:space="preserve">class B extends </w:t>
      </w:r>
      <w:proofErr w:type="gramStart"/>
      <w:r w:rsidRPr="00E27768">
        <w:rPr>
          <w:sz w:val="40"/>
          <w:szCs w:val="40"/>
        </w:rPr>
        <w:t>A{</w:t>
      </w:r>
      <w:proofErr w:type="gramEnd"/>
      <w:r w:rsidRPr="00E27768">
        <w:rPr>
          <w:sz w:val="40"/>
          <w:szCs w:val="40"/>
        </w:rPr>
        <w:t>} // error</w:t>
      </w:r>
      <w:r w:rsidRPr="00E27768">
        <w:rPr>
          <w:sz w:val="40"/>
          <w:szCs w:val="40"/>
        </w:rPr>
        <w:br/>
        <w:t>?&gt;</w:t>
      </w:r>
    </w:p>
    <w:p w14:paraId="105F49CD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Final class cannot be extended.</w:t>
      </w:r>
    </w:p>
    <w:p w14:paraId="5B4C963C" w14:textId="77777777" w:rsidR="00E27768" w:rsidRDefault="00E27768">
      <w:pPr>
        <w:rPr>
          <w:sz w:val="40"/>
          <w:szCs w:val="40"/>
        </w:rPr>
      </w:pPr>
    </w:p>
    <w:p w14:paraId="564DE3D2" w14:textId="77777777" w:rsidR="00E27768" w:rsidRDefault="00E27768">
      <w:pPr>
        <w:rPr>
          <w:sz w:val="40"/>
          <w:szCs w:val="40"/>
        </w:rPr>
      </w:pPr>
    </w:p>
    <w:p w14:paraId="32FB3BC9" w14:textId="77777777" w:rsidR="00E27768" w:rsidRDefault="00E27768">
      <w:pPr>
        <w:rPr>
          <w:sz w:val="40"/>
          <w:szCs w:val="40"/>
        </w:rPr>
      </w:pPr>
    </w:p>
    <w:p w14:paraId="5FC3A79A" w14:textId="77777777" w:rsidR="00E27768" w:rsidRDefault="00E27768">
      <w:pPr>
        <w:rPr>
          <w:sz w:val="40"/>
          <w:szCs w:val="40"/>
        </w:rPr>
      </w:pPr>
    </w:p>
    <w:p w14:paraId="0CCCF4F7" w14:textId="77777777" w:rsidR="00E27768" w:rsidRDefault="00E27768">
      <w:pPr>
        <w:rPr>
          <w:sz w:val="40"/>
          <w:szCs w:val="40"/>
        </w:rPr>
      </w:pPr>
    </w:p>
    <w:p w14:paraId="46805060" w14:textId="77777777" w:rsidR="00E27768" w:rsidRDefault="00E27768">
      <w:pPr>
        <w:rPr>
          <w:sz w:val="40"/>
          <w:szCs w:val="40"/>
        </w:rPr>
      </w:pPr>
    </w:p>
    <w:p w14:paraId="43092E12" w14:textId="77777777" w:rsidR="00E27768" w:rsidRDefault="00E27768">
      <w:pPr>
        <w:rPr>
          <w:sz w:val="40"/>
          <w:szCs w:val="40"/>
        </w:rPr>
      </w:pPr>
    </w:p>
    <w:p w14:paraId="770273F2" w14:textId="77777777" w:rsidR="00E27768" w:rsidRDefault="00E27768">
      <w:pPr>
        <w:rPr>
          <w:sz w:val="40"/>
          <w:szCs w:val="40"/>
        </w:rPr>
      </w:pPr>
    </w:p>
    <w:p w14:paraId="578F1EE8" w14:textId="77777777" w:rsidR="00E27768" w:rsidRDefault="00E27768">
      <w:pPr>
        <w:rPr>
          <w:sz w:val="40"/>
          <w:szCs w:val="40"/>
        </w:rPr>
      </w:pPr>
    </w:p>
    <w:p w14:paraId="56735526" w14:textId="77777777" w:rsidR="00E27768" w:rsidRPr="00E27768" w:rsidRDefault="00E27768">
      <w:pPr>
        <w:rPr>
          <w:sz w:val="40"/>
          <w:szCs w:val="40"/>
        </w:rPr>
      </w:pPr>
    </w:p>
    <w:p w14:paraId="329EF273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15. Email Validate</w:t>
      </w:r>
    </w:p>
    <w:p w14:paraId="16C7F731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$email="test@gmail.com";</w:t>
      </w:r>
      <w:r w:rsidRPr="00E27768">
        <w:rPr>
          <w:sz w:val="40"/>
          <w:szCs w:val="40"/>
        </w:rPr>
        <w:br/>
        <w:t>$email=filter_var($</w:t>
      </w:r>
      <w:proofErr w:type="gramStart"/>
      <w:r w:rsidRPr="00E27768">
        <w:rPr>
          <w:sz w:val="40"/>
          <w:szCs w:val="40"/>
        </w:rPr>
        <w:t>email,FILTER</w:t>
      </w:r>
      <w:proofErr w:type="gramEnd"/>
      <w:r w:rsidRPr="00E27768">
        <w:rPr>
          <w:sz w:val="40"/>
          <w:szCs w:val="40"/>
        </w:rPr>
        <w:t>_SANITIZE_EMAIL);</w:t>
      </w:r>
      <w:r w:rsidRPr="00E27768">
        <w:rPr>
          <w:sz w:val="40"/>
          <w:szCs w:val="40"/>
        </w:rPr>
        <w:br/>
        <w:t>if(filter_var($</w:t>
      </w:r>
      <w:proofErr w:type="gramStart"/>
      <w:r w:rsidRPr="00E27768">
        <w:rPr>
          <w:sz w:val="40"/>
          <w:szCs w:val="40"/>
        </w:rPr>
        <w:t>email,FILTER</w:t>
      </w:r>
      <w:proofErr w:type="gramEnd"/>
      <w:r w:rsidRPr="00E27768">
        <w:rPr>
          <w:sz w:val="40"/>
          <w:szCs w:val="40"/>
        </w:rPr>
        <w:t>_VALIDATE_EMAIL</w:t>
      </w:r>
      <w:proofErr w:type="gramStart"/>
      <w:r w:rsidRPr="00E27768">
        <w:rPr>
          <w:sz w:val="40"/>
          <w:szCs w:val="40"/>
        </w:rPr>
        <w:t>)){</w:t>
      </w:r>
      <w:proofErr w:type="gramEnd"/>
      <w:r w:rsidRPr="00E27768">
        <w:rPr>
          <w:sz w:val="40"/>
          <w:szCs w:val="40"/>
        </w:rPr>
        <w:br/>
        <w:t xml:space="preserve"> echo "Valid";</w:t>
      </w:r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  <w:t>?&gt;</w:t>
      </w:r>
    </w:p>
    <w:p w14:paraId="1062C09F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Sanitizes and validates email.</w:t>
      </w:r>
    </w:p>
    <w:p w14:paraId="258D4830" w14:textId="77777777" w:rsidR="00E27768" w:rsidRDefault="00E27768">
      <w:pPr>
        <w:rPr>
          <w:sz w:val="40"/>
          <w:szCs w:val="40"/>
        </w:rPr>
      </w:pPr>
    </w:p>
    <w:p w14:paraId="6C6D6418" w14:textId="77777777" w:rsidR="00E27768" w:rsidRDefault="00E27768">
      <w:pPr>
        <w:rPr>
          <w:sz w:val="40"/>
          <w:szCs w:val="40"/>
        </w:rPr>
      </w:pPr>
    </w:p>
    <w:p w14:paraId="639F382C" w14:textId="77777777" w:rsidR="00E27768" w:rsidRDefault="00E27768">
      <w:pPr>
        <w:rPr>
          <w:sz w:val="40"/>
          <w:szCs w:val="40"/>
        </w:rPr>
      </w:pPr>
    </w:p>
    <w:p w14:paraId="62BBFA09" w14:textId="77777777" w:rsidR="00E27768" w:rsidRDefault="00E27768">
      <w:pPr>
        <w:rPr>
          <w:sz w:val="40"/>
          <w:szCs w:val="40"/>
        </w:rPr>
      </w:pPr>
    </w:p>
    <w:p w14:paraId="5FD1FF60" w14:textId="77777777" w:rsidR="00E27768" w:rsidRDefault="00E27768">
      <w:pPr>
        <w:rPr>
          <w:sz w:val="40"/>
          <w:szCs w:val="40"/>
        </w:rPr>
      </w:pPr>
    </w:p>
    <w:p w14:paraId="05FF36CF" w14:textId="77777777" w:rsidR="00E27768" w:rsidRDefault="00E27768">
      <w:pPr>
        <w:rPr>
          <w:sz w:val="40"/>
          <w:szCs w:val="40"/>
        </w:rPr>
      </w:pPr>
    </w:p>
    <w:p w14:paraId="63DCA265" w14:textId="77777777" w:rsidR="00E27768" w:rsidRDefault="00E27768">
      <w:pPr>
        <w:rPr>
          <w:sz w:val="40"/>
          <w:szCs w:val="40"/>
        </w:rPr>
      </w:pPr>
    </w:p>
    <w:p w14:paraId="47325DF0" w14:textId="77777777" w:rsidR="00E27768" w:rsidRDefault="00E27768">
      <w:pPr>
        <w:rPr>
          <w:sz w:val="40"/>
          <w:szCs w:val="40"/>
        </w:rPr>
      </w:pPr>
    </w:p>
    <w:p w14:paraId="33880A44" w14:textId="77777777" w:rsidR="00E27768" w:rsidRPr="00E27768" w:rsidRDefault="00E27768">
      <w:pPr>
        <w:rPr>
          <w:sz w:val="40"/>
          <w:szCs w:val="40"/>
        </w:rPr>
      </w:pPr>
    </w:p>
    <w:p w14:paraId="37845D3B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t>16. File Read</w:t>
      </w:r>
    </w:p>
    <w:p w14:paraId="6BF96ADF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$f=fopen("test.txt","r");</w:t>
      </w:r>
      <w:r w:rsidRPr="00E27768">
        <w:rPr>
          <w:sz w:val="40"/>
          <w:szCs w:val="40"/>
        </w:rPr>
        <w:br/>
        <w:t>echo fread($</w:t>
      </w:r>
      <w:proofErr w:type="gramStart"/>
      <w:r w:rsidRPr="00E27768">
        <w:rPr>
          <w:sz w:val="40"/>
          <w:szCs w:val="40"/>
        </w:rPr>
        <w:t>f,filesize</w:t>
      </w:r>
      <w:proofErr w:type="gramEnd"/>
      <w:r w:rsidRPr="00E27768">
        <w:rPr>
          <w:sz w:val="40"/>
          <w:szCs w:val="40"/>
        </w:rPr>
        <w:t>("test.txt"));</w:t>
      </w:r>
      <w:r w:rsidRPr="00E27768">
        <w:rPr>
          <w:sz w:val="40"/>
          <w:szCs w:val="40"/>
        </w:rPr>
        <w:br/>
        <w:t>fclose($f);</w:t>
      </w:r>
      <w:r w:rsidRPr="00E27768">
        <w:rPr>
          <w:sz w:val="40"/>
          <w:szCs w:val="40"/>
        </w:rPr>
        <w:br/>
        <w:t>?&gt;</w:t>
      </w:r>
    </w:p>
    <w:p w14:paraId="5A85EBA4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Reads file content.</w:t>
      </w:r>
    </w:p>
    <w:p w14:paraId="39731F11" w14:textId="77777777" w:rsidR="00E27768" w:rsidRDefault="00E27768">
      <w:pPr>
        <w:rPr>
          <w:sz w:val="40"/>
          <w:szCs w:val="40"/>
        </w:rPr>
      </w:pPr>
    </w:p>
    <w:p w14:paraId="6FABB72E" w14:textId="77777777" w:rsidR="00E27768" w:rsidRDefault="00E27768">
      <w:pPr>
        <w:rPr>
          <w:sz w:val="40"/>
          <w:szCs w:val="40"/>
        </w:rPr>
      </w:pPr>
    </w:p>
    <w:p w14:paraId="5EE80B84" w14:textId="77777777" w:rsidR="00E27768" w:rsidRDefault="00E27768">
      <w:pPr>
        <w:rPr>
          <w:sz w:val="40"/>
          <w:szCs w:val="40"/>
        </w:rPr>
      </w:pPr>
    </w:p>
    <w:p w14:paraId="5A51D9DA" w14:textId="77777777" w:rsidR="00E27768" w:rsidRDefault="00E27768">
      <w:pPr>
        <w:rPr>
          <w:sz w:val="40"/>
          <w:szCs w:val="40"/>
        </w:rPr>
      </w:pPr>
    </w:p>
    <w:p w14:paraId="7D601F53" w14:textId="77777777" w:rsidR="00E27768" w:rsidRDefault="00E27768">
      <w:pPr>
        <w:rPr>
          <w:sz w:val="40"/>
          <w:szCs w:val="40"/>
        </w:rPr>
      </w:pPr>
    </w:p>
    <w:p w14:paraId="3ECFC45C" w14:textId="77777777" w:rsidR="00E27768" w:rsidRDefault="00E27768">
      <w:pPr>
        <w:rPr>
          <w:sz w:val="40"/>
          <w:szCs w:val="40"/>
        </w:rPr>
      </w:pPr>
    </w:p>
    <w:p w14:paraId="58A87890" w14:textId="77777777" w:rsidR="00E27768" w:rsidRDefault="00E27768">
      <w:pPr>
        <w:rPr>
          <w:sz w:val="40"/>
          <w:szCs w:val="40"/>
        </w:rPr>
      </w:pPr>
    </w:p>
    <w:p w14:paraId="195F057A" w14:textId="77777777" w:rsidR="00E27768" w:rsidRPr="00E27768" w:rsidRDefault="00E27768">
      <w:pPr>
        <w:rPr>
          <w:sz w:val="40"/>
          <w:szCs w:val="40"/>
        </w:rPr>
      </w:pPr>
    </w:p>
    <w:p w14:paraId="5EADCB84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17. Mail</w:t>
      </w:r>
    </w:p>
    <w:p w14:paraId="4C657818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mail("test@gmail.com","Test","Hello");</w:t>
      </w:r>
      <w:r w:rsidRPr="00E27768">
        <w:rPr>
          <w:sz w:val="40"/>
          <w:szCs w:val="40"/>
        </w:rPr>
        <w:br/>
        <w:t>?&gt;</w:t>
      </w:r>
    </w:p>
    <w:p w14:paraId="6BBD1532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Sends email.</w:t>
      </w:r>
    </w:p>
    <w:p w14:paraId="60334F27" w14:textId="77777777" w:rsidR="00E27768" w:rsidRDefault="00E27768">
      <w:pPr>
        <w:rPr>
          <w:sz w:val="40"/>
          <w:szCs w:val="40"/>
        </w:rPr>
      </w:pPr>
    </w:p>
    <w:p w14:paraId="15552792" w14:textId="77777777" w:rsidR="00E27768" w:rsidRDefault="00E27768">
      <w:pPr>
        <w:rPr>
          <w:sz w:val="40"/>
          <w:szCs w:val="40"/>
        </w:rPr>
      </w:pPr>
    </w:p>
    <w:p w14:paraId="4EBF4317" w14:textId="77777777" w:rsidR="00E27768" w:rsidRDefault="00E27768">
      <w:pPr>
        <w:rPr>
          <w:sz w:val="40"/>
          <w:szCs w:val="40"/>
        </w:rPr>
      </w:pPr>
    </w:p>
    <w:p w14:paraId="62FB6F0A" w14:textId="77777777" w:rsidR="00E27768" w:rsidRDefault="00E27768">
      <w:pPr>
        <w:rPr>
          <w:sz w:val="40"/>
          <w:szCs w:val="40"/>
        </w:rPr>
      </w:pPr>
    </w:p>
    <w:p w14:paraId="3B3020E3" w14:textId="77777777" w:rsidR="00E27768" w:rsidRDefault="00E27768">
      <w:pPr>
        <w:rPr>
          <w:sz w:val="40"/>
          <w:szCs w:val="40"/>
        </w:rPr>
      </w:pPr>
    </w:p>
    <w:p w14:paraId="4F00D914" w14:textId="77777777" w:rsidR="00E27768" w:rsidRDefault="00E27768">
      <w:pPr>
        <w:rPr>
          <w:sz w:val="40"/>
          <w:szCs w:val="40"/>
        </w:rPr>
      </w:pPr>
    </w:p>
    <w:p w14:paraId="59DF485B" w14:textId="77777777" w:rsidR="00E27768" w:rsidRDefault="00E27768">
      <w:pPr>
        <w:rPr>
          <w:sz w:val="40"/>
          <w:szCs w:val="40"/>
        </w:rPr>
      </w:pPr>
    </w:p>
    <w:p w14:paraId="06FDAB92" w14:textId="77777777" w:rsidR="00E27768" w:rsidRDefault="00E27768">
      <w:pPr>
        <w:rPr>
          <w:sz w:val="40"/>
          <w:szCs w:val="40"/>
        </w:rPr>
      </w:pPr>
    </w:p>
    <w:p w14:paraId="709171F4" w14:textId="77777777" w:rsidR="00E27768" w:rsidRDefault="00E27768">
      <w:pPr>
        <w:rPr>
          <w:sz w:val="40"/>
          <w:szCs w:val="40"/>
        </w:rPr>
      </w:pPr>
    </w:p>
    <w:p w14:paraId="65A0E215" w14:textId="77777777" w:rsidR="00E27768" w:rsidRDefault="00E27768">
      <w:pPr>
        <w:rPr>
          <w:sz w:val="40"/>
          <w:szCs w:val="40"/>
        </w:rPr>
      </w:pPr>
    </w:p>
    <w:p w14:paraId="009D7AA4" w14:textId="77777777" w:rsidR="00E27768" w:rsidRDefault="00E27768">
      <w:pPr>
        <w:rPr>
          <w:sz w:val="40"/>
          <w:szCs w:val="40"/>
        </w:rPr>
      </w:pPr>
    </w:p>
    <w:p w14:paraId="42D7F6E9" w14:textId="77777777" w:rsidR="00E27768" w:rsidRPr="00E27768" w:rsidRDefault="00E27768">
      <w:pPr>
        <w:rPr>
          <w:sz w:val="40"/>
          <w:szCs w:val="40"/>
        </w:rPr>
      </w:pPr>
    </w:p>
    <w:p w14:paraId="4FE30F42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18. MVC</w:t>
      </w:r>
    </w:p>
    <w:p w14:paraId="54CD26A0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// Controller</w:t>
      </w:r>
      <w:r w:rsidRPr="00E27768">
        <w:rPr>
          <w:sz w:val="40"/>
          <w:szCs w:val="40"/>
        </w:rPr>
        <w:br/>
        <w:t>include "model.php";</w:t>
      </w:r>
      <w:r w:rsidRPr="00E27768">
        <w:rPr>
          <w:sz w:val="40"/>
          <w:szCs w:val="40"/>
        </w:rPr>
        <w:br/>
        <w:t>$data=</w:t>
      </w:r>
      <w:proofErr w:type="gramStart"/>
      <w:r w:rsidRPr="00E27768">
        <w:rPr>
          <w:sz w:val="40"/>
          <w:szCs w:val="40"/>
        </w:rPr>
        <w:t>getData(</w:t>
      </w:r>
      <w:proofErr w:type="gramEnd"/>
      <w:r w:rsidRPr="00E27768">
        <w:rPr>
          <w:sz w:val="40"/>
          <w:szCs w:val="40"/>
        </w:rPr>
        <w:t>);</w:t>
      </w:r>
      <w:r w:rsidRPr="00E27768">
        <w:rPr>
          <w:sz w:val="40"/>
          <w:szCs w:val="40"/>
        </w:rPr>
        <w:br/>
        <w:t>include "view.php";</w:t>
      </w:r>
      <w:r w:rsidRPr="00E27768">
        <w:rPr>
          <w:sz w:val="40"/>
          <w:szCs w:val="40"/>
        </w:rPr>
        <w:br/>
        <w:t>?&gt;</w:t>
      </w:r>
    </w:p>
    <w:p w14:paraId="5D4FA52F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Separates logic, data, UI.</w:t>
      </w:r>
    </w:p>
    <w:p w14:paraId="05F850B1" w14:textId="77777777" w:rsidR="00E27768" w:rsidRDefault="00E27768">
      <w:pPr>
        <w:rPr>
          <w:sz w:val="40"/>
          <w:szCs w:val="40"/>
        </w:rPr>
      </w:pPr>
    </w:p>
    <w:p w14:paraId="00B008E5" w14:textId="77777777" w:rsidR="00E27768" w:rsidRDefault="00E27768">
      <w:pPr>
        <w:rPr>
          <w:sz w:val="40"/>
          <w:szCs w:val="40"/>
        </w:rPr>
      </w:pPr>
    </w:p>
    <w:p w14:paraId="6FF0D6C6" w14:textId="77777777" w:rsidR="00E27768" w:rsidRDefault="00E27768">
      <w:pPr>
        <w:rPr>
          <w:sz w:val="40"/>
          <w:szCs w:val="40"/>
        </w:rPr>
      </w:pPr>
    </w:p>
    <w:p w14:paraId="2667E331" w14:textId="77777777" w:rsidR="00E27768" w:rsidRDefault="00E27768">
      <w:pPr>
        <w:rPr>
          <w:sz w:val="40"/>
          <w:szCs w:val="40"/>
        </w:rPr>
      </w:pPr>
    </w:p>
    <w:p w14:paraId="2784D1C7" w14:textId="77777777" w:rsidR="00E27768" w:rsidRDefault="00E27768">
      <w:pPr>
        <w:rPr>
          <w:sz w:val="40"/>
          <w:szCs w:val="40"/>
        </w:rPr>
      </w:pPr>
    </w:p>
    <w:p w14:paraId="523F8F94" w14:textId="77777777" w:rsidR="00E27768" w:rsidRDefault="00E27768">
      <w:pPr>
        <w:rPr>
          <w:sz w:val="40"/>
          <w:szCs w:val="40"/>
        </w:rPr>
      </w:pPr>
    </w:p>
    <w:p w14:paraId="59E0AF4F" w14:textId="77777777" w:rsidR="00E27768" w:rsidRDefault="00E27768">
      <w:pPr>
        <w:rPr>
          <w:sz w:val="40"/>
          <w:szCs w:val="40"/>
        </w:rPr>
      </w:pPr>
    </w:p>
    <w:p w14:paraId="23093D75" w14:textId="77777777" w:rsidR="00E27768" w:rsidRPr="00E27768" w:rsidRDefault="00E27768">
      <w:pPr>
        <w:rPr>
          <w:sz w:val="40"/>
          <w:szCs w:val="40"/>
        </w:rPr>
      </w:pPr>
    </w:p>
    <w:p w14:paraId="5380ECD7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19. Mini Project</w:t>
      </w:r>
    </w:p>
    <w:p w14:paraId="140ADC1C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// Example structure only</w:t>
      </w:r>
      <w:r w:rsidRPr="00E27768">
        <w:rPr>
          <w:sz w:val="40"/>
          <w:szCs w:val="40"/>
        </w:rPr>
        <w:br/>
        <w:t xml:space="preserve">class </w:t>
      </w:r>
      <w:proofErr w:type="gramStart"/>
      <w:r w:rsidRPr="00E27768">
        <w:rPr>
          <w:sz w:val="40"/>
          <w:szCs w:val="40"/>
        </w:rPr>
        <w:t>Book{</w:t>
      </w:r>
      <w:proofErr w:type="gramEnd"/>
      <w:r w:rsidRPr="00E27768">
        <w:rPr>
          <w:sz w:val="40"/>
          <w:szCs w:val="40"/>
        </w:rPr>
        <w:t>}</w:t>
      </w:r>
      <w:r w:rsidRPr="00E27768">
        <w:rPr>
          <w:sz w:val="40"/>
          <w:szCs w:val="40"/>
        </w:rPr>
        <w:br/>
        <w:t xml:space="preserve">class </w:t>
      </w:r>
      <w:proofErr w:type="gramStart"/>
      <w:r w:rsidRPr="00E27768">
        <w:rPr>
          <w:sz w:val="40"/>
          <w:szCs w:val="40"/>
        </w:rPr>
        <w:t>User{</w:t>
      </w:r>
      <w:proofErr w:type="gramEnd"/>
      <w:r w:rsidRPr="00E27768">
        <w:rPr>
          <w:sz w:val="40"/>
          <w:szCs w:val="40"/>
        </w:rPr>
        <w:t>}</w:t>
      </w:r>
      <w:r w:rsidRPr="00E27768">
        <w:rPr>
          <w:sz w:val="40"/>
          <w:szCs w:val="40"/>
        </w:rPr>
        <w:br/>
        <w:t>?&gt;</w:t>
      </w:r>
    </w:p>
    <w:p w14:paraId="7FAAD624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Use OOP concepts in project.</w:t>
      </w:r>
    </w:p>
    <w:p w14:paraId="4E97C509" w14:textId="77777777" w:rsidR="00E27768" w:rsidRDefault="00E27768">
      <w:pPr>
        <w:rPr>
          <w:sz w:val="40"/>
          <w:szCs w:val="40"/>
        </w:rPr>
      </w:pPr>
    </w:p>
    <w:p w14:paraId="4B150D6D" w14:textId="77777777" w:rsidR="00E27768" w:rsidRDefault="00E27768">
      <w:pPr>
        <w:rPr>
          <w:sz w:val="40"/>
          <w:szCs w:val="40"/>
        </w:rPr>
      </w:pPr>
    </w:p>
    <w:p w14:paraId="7967B2A7" w14:textId="77777777" w:rsidR="00E27768" w:rsidRDefault="00E27768">
      <w:pPr>
        <w:rPr>
          <w:sz w:val="40"/>
          <w:szCs w:val="40"/>
        </w:rPr>
      </w:pPr>
    </w:p>
    <w:p w14:paraId="48F9E33E" w14:textId="77777777" w:rsidR="00E27768" w:rsidRDefault="00E27768">
      <w:pPr>
        <w:rPr>
          <w:sz w:val="40"/>
          <w:szCs w:val="40"/>
        </w:rPr>
      </w:pPr>
    </w:p>
    <w:p w14:paraId="611172EA" w14:textId="77777777" w:rsidR="00E27768" w:rsidRDefault="00E27768">
      <w:pPr>
        <w:rPr>
          <w:sz w:val="40"/>
          <w:szCs w:val="40"/>
        </w:rPr>
      </w:pPr>
    </w:p>
    <w:p w14:paraId="3E58F890" w14:textId="77777777" w:rsidR="00E27768" w:rsidRDefault="00E27768">
      <w:pPr>
        <w:rPr>
          <w:sz w:val="40"/>
          <w:szCs w:val="40"/>
        </w:rPr>
      </w:pPr>
    </w:p>
    <w:p w14:paraId="4008FEC0" w14:textId="77777777" w:rsidR="00E27768" w:rsidRDefault="00E27768">
      <w:pPr>
        <w:rPr>
          <w:sz w:val="40"/>
          <w:szCs w:val="40"/>
        </w:rPr>
      </w:pPr>
    </w:p>
    <w:p w14:paraId="144C19B4" w14:textId="77777777" w:rsidR="00E27768" w:rsidRDefault="00E27768">
      <w:pPr>
        <w:rPr>
          <w:sz w:val="40"/>
          <w:szCs w:val="40"/>
        </w:rPr>
      </w:pPr>
    </w:p>
    <w:p w14:paraId="20517EF6" w14:textId="77777777" w:rsidR="00E27768" w:rsidRPr="00E27768" w:rsidRDefault="00E27768">
      <w:pPr>
        <w:rPr>
          <w:sz w:val="40"/>
          <w:szCs w:val="40"/>
        </w:rPr>
      </w:pPr>
    </w:p>
    <w:p w14:paraId="57E61737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20. DB Connect</w:t>
      </w:r>
    </w:p>
    <w:p w14:paraId="311587CD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$conn=mysqli_connect("localhost","root","","test");</w:t>
      </w:r>
      <w:r w:rsidRPr="00E27768">
        <w:rPr>
          <w:sz w:val="40"/>
          <w:szCs w:val="40"/>
        </w:rPr>
        <w:br/>
        <w:t>if</w:t>
      </w:r>
      <w:proofErr w:type="gramStart"/>
      <w:r w:rsidRPr="00E27768">
        <w:rPr>
          <w:sz w:val="40"/>
          <w:szCs w:val="40"/>
        </w:rPr>
        <w:t>(!$conn){</w:t>
      </w:r>
      <w:proofErr w:type="gramEnd"/>
      <w:r w:rsidRPr="00E27768">
        <w:rPr>
          <w:sz w:val="40"/>
          <w:szCs w:val="40"/>
        </w:rPr>
        <w:t xml:space="preserve"> die("Error")</w:t>
      </w:r>
      <w:proofErr w:type="gramStart"/>
      <w:r w:rsidRPr="00E27768">
        <w:rPr>
          <w:sz w:val="40"/>
          <w:szCs w:val="40"/>
        </w:rPr>
        <w:t>; }</w:t>
      </w:r>
      <w:proofErr w:type="gramEnd"/>
      <w:r w:rsidRPr="00E27768">
        <w:rPr>
          <w:sz w:val="40"/>
          <w:szCs w:val="40"/>
        </w:rPr>
        <w:br/>
        <w:t>?&gt;</w:t>
      </w:r>
    </w:p>
    <w:p w14:paraId="22078FC0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Connects database.</w:t>
      </w:r>
    </w:p>
    <w:p w14:paraId="675642AF" w14:textId="77777777" w:rsidR="00E27768" w:rsidRDefault="00E27768">
      <w:pPr>
        <w:rPr>
          <w:sz w:val="40"/>
          <w:szCs w:val="40"/>
        </w:rPr>
      </w:pPr>
    </w:p>
    <w:p w14:paraId="59BEB1B0" w14:textId="77777777" w:rsidR="00E27768" w:rsidRDefault="00E27768">
      <w:pPr>
        <w:rPr>
          <w:sz w:val="40"/>
          <w:szCs w:val="40"/>
        </w:rPr>
      </w:pPr>
    </w:p>
    <w:p w14:paraId="1C992BB0" w14:textId="77777777" w:rsidR="00E27768" w:rsidRDefault="00E27768">
      <w:pPr>
        <w:rPr>
          <w:sz w:val="40"/>
          <w:szCs w:val="40"/>
        </w:rPr>
      </w:pPr>
    </w:p>
    <w:p w14:paraId="643C1181" w14:textId="77777777" w:rsidR="00E27768" w:rsidRDefault="00E27768">
      <w:pPr>
        <w:rPr>
          <w:sz w:val="40"/>
          <w:szCs w:val="40"/>
        </w:rPr>
      </w:pPr>
    </w:p>
    <w:p w14:paraId="7A093B8A" w14:textId="77777777" w:rsidR="00E27768" w:rsidRDefault="00E27768">
      <w:pPr>
        <w:rPr>
          <w:sz w:val="40"/>
          <w:szCs w:val="40"/>
        </w:rPr>
      </w:pPr>
    </w:p>
    <w:p w14:paraId="1AE755CA" w14:textId="77777777" w:rsidR="00E27768" w:rsidRDefault="00E27768">
      <w:pPr>
        <w:rPr>
          <w:sz w:val="40"/>
          <w:szCs w:val="40"/>
        </w:rPr>
      </w:pPr>
    </w:p>
    <w:p w14:paraId="2E9DC2DD" w14:textId="77777777" w:rsidR="00E27768" w:rsidRDefault="00E27768">
      <w:pPr>
        <w:rPr>
          <w:sz w:val="40"/>
          <w:szCs w:val="40"/>
        </w:rPr>
      </w:pPr>
    </w:p>
    <w:p w14:paraId="1AFD0635" w14:textId="77777777" w:rsidR="00E27768" w:rsidRDefault="00E27768">
      <w:pPr>
        <w:rPr>
          <w:sz w:val="40"/>
          <w:szCs w:val="40"/>
        </w:rPr>
      </w:pPr>
    </w:p>
    <w:p w14:paraId="7DE975A2" w14:textId="77777777" w:rsidR="00E27768" w:rsidRPr="00E27768" w:rsidRDefault="00E27768">
      <w:pPr>
        <w:rPr>
          <w:sz w:val="40"/>
          <w:szCs w:val="40"/>
        </w:rPr>
      </w:pPr>
    </w:p>
    <w:p w14:paraId="17228F25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21. SQL Injection</w:t>
      </w:r>
    </w:p>
    <w:p w14:paraId="23DA427A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// safe</w:t>
      </w:r>
      <w:r w:rsidRPr="00E27768">
        <w:rPr>
          <w:sz w:val="40"/>
          <w:szCs w:val="40"/>
        </w:rPr>
        <w:br/>
        <w:t>$stmt=$conn-&gt;</w:t>
      </w:r>
      <w:proofErr w:type="gramStart"/>
      <w:r w:rsidRPr="00E27768">
        <w:rPr>
          <w:sz w:val="40"/>
          <w:szCs w:val="40"/>
        </w:rPr>
        <w:t>prepare(</w:t>
      </w:r>
      <w:proofErr w:type="gramEnd"/>
      <w:r w:rsidRPr="00E27768">
        <w:rPr>
          <w:sz w:val="40"/>
          <w:szCs w:val="40"/>
        </w:rPr>
        <w:t>"SELECT * FROM users WHERE id=?");</w:t>
      </w:r>
      <w:r w:rsidRPr="00E27768">
        <w:rPr>
          <w:sz w:val="40"/>
          <w:szCs w:val="40"/>
        </w:rPr>
        <w:br/>
        <w:t>$stmt-&gt;bind_param("i</w:t>
      </w:r>
      <w:proofErr w:type="gramStart"/>
      <w:r w:rsidRPr="00E27768">
        <w:rPr>
          <w:sz w:val="40"/>
          <w:szCs w:val="40"/>
        </w:rPr>
        <w:t>",$</w:t>
      </w:r>
      <w:proofErr w:type="gramEnd"/>
      <w:r w:rsidRPr="00E27768">
        <w:rPr>
          <w:sz w:val="40"/>
          <w:szCs w:val="40"/>
        </w:rPr>
        <w:t>id);</w:t>
      </w:r>
      <w:r w:rsidRPr="00E27768">
        <w:rPr>
          <w:sz w:val="40"/>
          <w:szCs w:val="40"/>
        </w:rPr>
        <w:br/>
        <w:t>?&gt;</w:t>
      </w:r>
    </w:p>
    <w:p w14:paraId="07351977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Prevents injection.</w:t>
      </w:r>
    </w:p>
    <w:p w14:paraId="7FC3B601" w14:textId="77777777" w:rsidR="00E27768" w:rsidRDefault="00E27768">
      <w:pPr>
        <w:rPr>
          <w:sz w:val="40"/>
          <w:szCs w:val="40"/>
        </w:rPr>
      </w:pPr>
    </w:p>
    <w:p w14:paraId="7CD154FF" w14:textId="77777777" w:rsidR="00E27768" w:rsidRDefault="00E27768">
      <w:pPr>
        <w:rPr>
          <w:sz w:val="40"/>
          <w:szCs w:val="40"/>
        </w:rPr>
      </w:pPr>
    </w:p>
    <w:p w14:paraId="4B369DCA" w14:textId="77777777" w:rsidR="00E27768" w:rsidRDefault="00E27768">
      <w:pPr>
        <w:rPr>
          <w:sz w:val="40"/>
          <w:szCs w:val="40"/>
        </w:rPr>
      </w:pPr>
    </w:p>
    <w:p w14:paraId="64857478" w14:textId="77777777" w:rsidR="00E27768" w:rsidRDefault="00E27768">
      <w:pPr>
        <w:rPr>
          <w:sz w:val="40"/>
          <w:szCs w:val="40"/>
        </w:rPr>
      </w:pPr>
    </w:p>
    <w:p w14:paraId="0CD015A8" w14:textId="77777777" w:rsidR="00E27768" w:rsidRDefault="00E27768">
      <w:pPr>
        <w:rPr>
          <w:sz w:val="40"/>
          <w:szCs w:val="40"/>
        </w:rPr>
      </w:pPr>
    </w:p>
    <w:p w14:paraId="72FE1322" w14:textId="77777777" w:rsidR="00E27768" w:rsidRDefault="00E27768">
      <w:pPr>
        <w:rPr>
          <w:sz w:val="40"/>
          <w:szCs w:val="40"/>
        </w:rPr>
      </w:pPr>
    </w:p>
    <w:p w14:paraId="2B4176E7" w14:textId="77777777" w:rsidR="00E27768" w:rsidRDefault="00E27768">
      <w:pPr>
        <w:rPr>
          <w:sz w:val="40"/>
          <w:szCs w:val="40"/>
        </w:rPr>
      </w:pPr>
    </w:p>
    <w:p w14:paraId="599EBBC7" w14:textId="77777777" w:rsidR="00E27768" w:rsidRDefault="00E27768">
      <w:pPr>
        <w:rPr>
          <w:sz w:val="40"/>
          <w:szCs w:val="40"/>
        </w:rPr>
      </w:pPr>
    </w:p>
    <w:p w14:paraId="6650A4E7" w14:textId="77777777" w:rsidR="00E27768" w:rsidRPr="00E27768" w:rsidRDefault="00E27768">
      <w:pPr>
        <w:rPr>
          <w:sz w:val="40"/>
          <w:szCs w:val="40"/>
        </w:rPr>
      </w:pPr>
    </w:p>
    <w:p w14:paraId="1B1EA73A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22. Try Catch</w:t>
      </w:r>
    </w:p>
    <w:p w14:paraId="02020A01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</w:r>
      <w:proofErr w:type="gramStart"/>
      <w:r w:rsidRPr="00E27768">
        <w:rPr>
          <w:sz w:val="40"/>
          <w:szCs w:val="40"/>
        </w:rPr>
        <w:t>try{</w:t>
      </w:r>
      <w:proofErr w:type="gramEnd"/>
      <w:r w:rsidRPr="00E27768">
        <w:rPr>
          <w:sz w:val="40"/>
          <w:szCs w:val="40"/>
        </w:rPr>
        <w:br/>
        <w:t xml:space="preserve"> $pdo=new PDO("</w:t>
      </w:r>
      <w:proofErr w:type="gramStart"/>
      <w:r w:rsidRPr="00E27768">
        <w:rPr>
          <w:sz w:val="40"/>
          <w:szCs w:val="40"/>
        </w:rPr>
        <w:t>mysql:host</w:t>
      </w:r>
      <w:proofErr w:type="gramEnd"/>
      <w:r w:rsidRPr="00E27768">
        <w:rPr>
          <w:sz w:val="40"/>
          <w:szCs w:val="40"/>
        </w:rPr>
        <w:t>=</w:t>
      </w:r>
      <w:proofErr w:type="gramStart"/>
      <w:r w:rsidRPr="00E27768">
        <w:rPr>
          <w:sz w:val="40"/>
          <w:szCs w:val="40"/>
        </w:rPr>
        <w:t>localhost;dbname</w:t>
      </w:r>
      <w:proofErr w:type="gramEnd"/>
      <w:r w:rsidRPr="00E27768">
        <w:rPr>
          <w:sz w:val="40"/>
          <w:szCs w:val="40"/>
        </w:rPr>
        <w:t>=test","root","");</w:t>
      </w:r>
      <w:r w:rsidRPr="00E27768">
        <w:rPr>
          <w:sz w:val="40"/>
          <w:szCs w:val="40"/>
        </w:rPr>
        <w:br/>
        <w:t>}catch(Exception $</w:t>
      </w:r>
      <w:proofErr w:type="gramStart"/>
      <w:r w:rsidRPr="00E27768">
        <w:rPr>
          <w:sz w:val="40"/>
          <w:szCs w:val="40"/>
        </w:rPr>
        <w:t>e){</w:t>
      </w:r>
      <w:proofErr w:type="gramEnd"/>
      <w:r w:rsidRPr="00E27768">
        <w:rPr>
          <w:sz w:val="40"/>
          <w:szCs w:val="40"/>
        </w:rPr>
        <w:br/>
        <w:t xml:space="preserve"> echo $e-&gt;</w:t>
      </w:r>
      <w:proofErr w:type="gramStart"/>
      <w:r w:rsidRPr="00E27768">
        <w:rPr>
          <w:sz w:val="40"/>
          <w:szCs w:val="40"/>
        </w:rPr>
        <w:t>getMessage(</w:t>
      </w:r>
      <w:proofErr w:type="gramEnd"/>
      <w:r w:rsidRPr="00E27768">
        <w:rPr>
          <w:sz w:val="40"/>
          <w:szCs w:val="40"/>
        </w:rPr>
        <w:t>);</w:t>
      </w:r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  <w:t>?&gt;</w:t>
      </w:r>
    </w:p>
    <w:p w14:paraId="2346891A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Handles exceptions.</w:t>
      </w:r>
    </w:p>
    <w:p w14:paraId="457914FB" w14:textId="77777777" w:rsidR="00E27768" w:rsidRDefault="00E27768">
      <w:pPr>
        <w:rPr>
          <w:sz w:val="40"/>
          <w:szCs w:val="40"/>
        </w:rPr>
      </w:pPr>
    </w:p>
    <w:p w14:paraId="53CDDEC7" w14:textId="77777777" w:rsidR="00E27768" w:rsidRDefault="00E27768">
      <w:pPr>
        <w:rPr>
          <w:sz w:val="40"/>
          <w:szCs w:val="40"/>
        </w:rPr>
      </w:pPr>
    </w:p>
    <w:p w14:paraId="39D79D35" w14:textId="77777777" w:rsidR="00E27768" w:rsidRDefault="00E27768">
      <w:pPr>
        <w:rPr>
          <w:sz w:val="40"/>
          <w:szCs w:val="40"/>
        </w:rPr>
      </w:pPr>
    </w:p>
    <w:p w14:paraId="41BD27DE" w14:textId="77777777" w:rsidR="00E27768" w:rsidRDefault="00E27768">
      <w:pPr>
        <w:rPr>
          <w:sz w:val="40"/>
          <w:szCs w:val="40"/>
        </w:rPr>
      </w:pPr>
    </w:p>
    <w:p w14:paraId="30806820" w14:textId="77777777" w:rsidR="00E27768" w:rsidRDefault="00E27768">
      <w:pPr>
        <w:rPr>
          <w:sz w:val="40"/>
          <w:szCs w:val="40"/>
        </w:rPr>
      </w:pPr>
    </w:p>
    <w:p w14:paraId="06FE72A9" w14:textId="77777777" w:rsidR="00E27768" w:rsidRDefault="00E27768">
      <w:pPr>
        <w:rPr>
          <w:sz w:val="40"/>
          <w:szCs w:val="40"/>
        </w:rPr>
      </w:pPr>
    </w:p>
    <w:p w14:paraId="0052E987" w14:textId="77777777" w:rsidR="00E27768" w:rsidRPr="00E27768" w:rsidRDefault="00E27768">
      <w:pPr>
        <w:rPr>
          <w:sz w:val="40"/>
          <w:szCs w:val="40"/>
        </w:rPr>
      </w:pPr>
    </w:p>
    <w:p w14:paraId="640681E3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23. Validation</w:t>
      </w:r>
    </w:p>
    <w:p w14:paraId="68B1D155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if</w:t>
      </w:r>
      <w:proofErr w:type="gramStart"/>
      <w:r w:rsidRPr="00E27768">
        <w:rPr>
          <w:sz w:val="40"/>
          <w:szCs w:val="40"/>
        </w:rPr>
        <w:t>(!preg</w:t>
      </w:r>
      <w:proofErr w:type="gramEnd"/>
      <w:r w:rsidRPr="00E27768">
        <w:rPr>
          <w:sz w:val="40"/>
          <w:szCs w:val="40"/>
        </w:rPr>
        <w:t>_match("/^[a-zA-</w:t>
      </w:r>
      <w:proofErr w:type="gramStart"/>
      <w:r w:rsidRPr="00E27768">
        <w:rPr>
          <w:sz w:val="40"/>
          <w:szCs w:val="40"/>
        </w:rPr>
        <w:t>Z]+</w:t>
      </w:r>
      <w:proofErr w:type="gramEnd"/>
      <w:r w:rsidRPr="00E27768">
        <w:rPr>
          <w:sz w:val="40"/>
          <w:szCs w:val="40"/>
        </w:rPr>
        <w:t>$/</w:t>
      </w:r>
      <w:proofErr w:type="gramStart"/>
      <w:r w:rsidRPr="00E27768">
        <w:rPr>
          <w:sz w:val="40"/>
          <w:szCs w:val="40"/>
        </w:rPr>
        <w:t>",$</w:t>
      </w:r>
      <w:proofErr w:type="gramEnd"/>
      <w:r w:rsidRPr="00E27768">
        <w:rPr>
          <w:sz w:val="40"/>
          <w:szCs w:val="40"/>
        </w:rPr>
        <w:t>name</w:t>
      </w:r>
      <w:proofErr w:type="gramStart"/>
      <w:r w:rsidRPr="00E27768">
        <w:rPr>
          <w:sz w:val="40"/>
          <w:szCs w:val="40"/>
        </w:rPr>
        <w:t>)){</w:t>
      </w:r>
      <w:proofErr w:type="gramEnd"/>
      <w:r w:rsidRPr="00E27768">
        <w:rPr>
          <w:sz w:val="40"/>
          <w:szCs w:val="40"/>
        </w:rPr>
        <w:br/>
        <w:t xml:space="preserve"> echo "Invalid";</w:t>
      </w:r>
      <w:r w:rsidRPr="00E27768">
        <w:rPr>
          <w:sz w:val="40"/>
          <w:szCs w:val="40"/>
        </w:rPr>
        <w:br/>
        <w:t>}</w:t>
      </w:r>
      <w:r w:rsidRPr="00E27768">
        <w:rPr>
          <w:sz w:val="40"/>
          <w:szCs w:val="40"/>
        </w:rPr>
        <w:br/>
        <w:t>?&gt;</w:t>
      </w:r>
    </w:p>
    <w:p w14:paraId="08B88AFD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Validates input.</w:t>
      </w:r>
    </w:p>
    <w:p w14:paraId="2735CABE" w14:textId="77777777" w:rsidR="00E27768" w:rsidRDefault="00E27768">
      <w:pPr>
        <w:rPr>
          <w:sz w:val="40"/>
          <w:szCs w:val="40"/>
        </w:rPr>
      </w:pPr>
    </w:p>
    <w:p w14:paraId="4DBA7A83" w14:textId="77777777" w:rsidR="00E27768" w:rsidRDefault="00E27768">
      <w:pPr>
        <w:rPr>
          <w:sz w:val="40"/>
          <w:szCs w:val="40"/>
        </w:rPr>
      </w:pPr>
    </w:p>
    <w:p w14:paraId="02D5990F" w14:textId="77777777" w:rsidR="00E27768" w:rsidRDefault="00E27768">
      <w:pPr>
        <w:rPr>
          <w:sz w:val="40"/>
          <w:szCs w:val="40"/>
        </w:rPr>
      </w:pPr>
    </w:p>
    <w:p w14:paraId="3888140B" w14:textId="77777777" w:rsidR="00E27768" w:rsidRDefault="00E27768">
      <w:pPr>
        <w:rPr>
          <w:sz w:val="40"/>
          <w:szCs w:val="40"/>
        </w:rPr>
      </w:pPr>
    </w:p>
    <w:p w14:paraId="5990D550" w14:textId="77777777" w:rsidR="00E27768" w:rsidRDefault="00E27768">
      <w:pPr>
        <w:rPr>
          <w:sz w:val="40"/>
          <w:szCs w:val="40"/>
        </w:rPr>
      </w:pPr>
    </w:p>
    <w:p w14:paraId="4FDA149B" w14:textId="77777777" w:rsidR="00E27768" w:rsidRDefault="00E27768">
      <w:pPr>
        <w:rPr>
          <w:sz w:val="40"/>
          <w:szCs w:val="40"/>
        </w:rPr>
      </w:pPr>
    </w:p>
    <w:p w14:paraId="6F910D94" w14:textId="77777777" w:rsidR="00E27768" w:rsidRDefault="00E27768">
      <w:pPr>
        <w:rPr>
          <w:sz w:val="40"/>
          <w:szCs w:val="40"/>
        </w:rPr>
      </w:pPr>
    </w:p>
    <w:p w14:paraId="125187C6" w14:textId="77777777" w:rsidR="00E27768" w:rsidRDefault="00E27768">
      <w:pPr>
        <w:rPr>
          <w:sz w:val="40"/>
          <w:szCs w:val="40"/>
        </w:rPr>
      </w:pPr>
    </w:p>
    <w:p w14:paraId="11E0EB95" w14:textId="77777777" w:rsidR="00E27768" w:rsidRDefault="00E27768">
      <w:pPr>
        <w:rPr>
          <w:sz w:val="40"/>
          <w:szCs w:val="40"/>
        </w:rPr>
      </w:pPr>
    </w:p>
    <w:p w14:paraId="16FEEE79" w14:textId="77777777" w:rsidR="00E27768" w:rsidRPr="00E27768" w:rsidRDefault="00E27768">
      <w:pPr>
        <w:rPr>
          <w:sz w:val="40"/>
          <w:szCs w:val="40"/>
        </w:rPr>
      </w:pPr>
    </w:p>
    <w:p w14:paraId="2AB8CEF9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24. Email Send</w:t>
      </w:r>
    </w:p>
    <w:p w14:paraId="0EE8EFBD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mail($email,"Welcome","Success");</w:t>
      </w:r>
      <w:r w:rsidRPr="00E27768">
        <w:rPr>
          <w:sz w:val="40"/>
          <w:szCs w:val="40"/>
        </w:rPr>
        <w:br/>
        <w:t>?&gt;</w:t>
      </w:r>
    </w:p>
    <w:p w14:paraId="1941F1DD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Sends confirmation email.</w:t>
      </w:r>
    </w:p>
    <w:p w14:paraId="6146168B" w14:textId="77777777" w:rsidR="00E27768" w:rsidRDefault="00E27768">
      <w:pPr>
        <w:rPr>
          <w:sz w:val="40"/>
          <w:szCs w:val="40"/>
        </w:rPr>
      </w:pPr>
    </w:p>
    <w:p w14:paraId="007A5962" w14:textId="77777777" w:rsidR="00E27768" w:rsidRDefault="00E27768">
      <w:pPr>
        <w:rPr>
          <w:sz w:val="40"/>
          <w:szCs w:val="40"/>
        </w:rPr>
      </w:pPr>
    </w:p>
    <w:p w14:paraId="1C3DCE30" w14:textId="77777777" w:rsidR="00E27768" w:rsidRDefault="00E27768">
      <w:pPr>
        <w:rPr>
          <w:sz w:val="40"/>
          <w:szCs w:val="40"/>
        </w:rPr>
      </w:pPr>
    </w:p>
    <w:p w14:paraId="662BE5AD" w14:textId="77777777" w:rsidR="00E27768" w:rsidRDefault="00E27768">
      <w:pPr>
        <w:rPr>
          <w:sz w:val="40"/>
          <w:szCs w:val="40"/>
        </w:rPr>
      </w:pPr>
    </w:p>
    <w:p w14:paraId="383109B1" w14:textId="77777777" w:rsidR="00E27768" w:rsidRDefault="00E27768">
      <w:pPr>
        <w:rPr>
          <w:sz w:val="40"/>
          <w:szCs w:val="40"/>
        </w:rPr>
      </w:pPr>
    </w:p>
    <w:p w14:paraId="59AE28C9" w14:textId="77777777" w:rsidR="00E27768" w:rsidRDefault="00E27768">
      <w:pPr>
        <w:rPr>
          <w:sz w:val="40"/>
          <w:szCs w:val="40"/>
        </w:rPr>
      </w:pPr>
    </w:p>
    <w:p w14:paraId="2EFF13AF" w14:textId="77777777" w:rsidR="00E27768" w:rsidRDefault="00E27768">
      <w:pPr>
        <w:rPr>
          <w:sz w:val="40"/>
          <w:szCs w:val="40"/>
        </w:rPr>
      </w:pPr>
    </w:p>
    <w:p w14:paraId="25CA3015" w14:textId="77777777" w:rsidR="00E27768" w:rsidRDefault="00E27768">
      <w:pPr>
        <w:rPr>
          <w:sz w:val="40"/>
          <w:szCs w:val="40"/>
        </w:rPr>
      </w:pPr>
    </w:p>
    <w:p w14:paraId="0FC76DFA" w14:textId="77777777" w:rsidR="00E27768" w:rsidRDefault="00E27768">
      <w:pPr>
        <w:rPr>
          <w:sz w:val="40"/>
          <w:szCs w:val="40"/>
        </w:rPr>
      </w:pPr>
    </w:p>
    <w:p w14:paraId="62C2F373" w14:textId="77777777" w:rsidR="00E27768" w:rsidRDefault="00E27768">
      <w:pPr>
        <w:rPr>
          <w:sz w:val="40"/>
          <w:szCs w:val="40"/>
        </w:rPr>
      </w:pPr>
    </w:p>
    <w:p w14:paraId="33C452C2" w14:textId="77777777" w:rsidR="00E27768" w:rsidRDefault="00E27768">
      <w:pPr>
        <w:rPr>
          <w:sz w:val="40"/>
          <w:szCs w:val="40"/>
        </w:rPr>
      </w:pPr>
    </w:p>
    <w:p w14:paraId="74DF208B" w14:textId="77777777" w:rsidR="00E27768" w:rsidRPr="00E27768" w:rsidRDefault="00E27768">
      <w:pPr>
        <w:rPr>
          <w:sz w:val="40"/>
          <w:szCs w:val="40"/>
        </w:rPr>
      </w:pPr>
    </w:p>
    <w:p w14:paraId="11E87AB6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25. Session Cookie</w:t>
      </w:r>
    </w:p>
    <w:p w14:paraId="1EB86047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session_start();</w:t>
      </w:r>
      <w:r w:rsidRPr="00E27768">
        <w:rPr>
          <w:sz w:val="40"/>
          <w:szCs w:val="40"/>
        </w:rPr>
        <w:br/>
        <w:t>$_SESSION['user</w:t>
      </w:r>
      <w:proofErr w:type="gramStart"/>
      <w:r w:rsidRPr="00E27768">
        <w:rPr>
          <w:sz w:val="40"/>
          <w:szCs w:val="40"/>
        </w:rPr>
        <w:t>']=</w:t>
      </w:r>
      <w:proofErr w:type="gramEnd"/>
      <w:r w:rsidRPr="00E27768">
        <w:rPr>
          <w:sz w:val="40"/>
          <w:szCs w:val="40"/>
        </w:rPr>
        <w:t>"Vipul";</w:t>
      </w:r>
      <w:r w:rsidRPr="00E27768">
        <w:rPr>
          <w:sz w:val="40"/>
          <w:szCs w:val="40"/>
        </w:rPr>
        <w:br/>
        <w:t>setcookie("user","Vipul</w:t>
      </w:r>
      <w:proofErr w:type="gramStart"/>
      <w:r w:rsidRPr="00E27768">
        <w:rPr>
          <w:sz w:val="40"/>
          <w:szCs w:val="40"/>
        </w:rPr>
        <w:t>",time()+</w:t>
      </w:r>
      <w:proofErr w:type="gramEnd"/>
      <w:r w:rsidRPr="00E27768">
        <w:rPr>
          <w:sz w:val="40"/>
          <w:szCs w:val="40"/>
        </w:rPr>
        <w:t>3600);</w:t>
      </w:r>
      <w:r w:rsidRPr="00E27768">
        <w:rPr>
          <w:sz w:val="40"/>
          <w:szCs w:val="40"/>
        </w:rPr>
        <w:br/>
        <w:t>?&gt;</w:t>
      </w:r>
    </w:p>
    <w:p w14:paraId="22523433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Stores user data.</w:t>
      </w:r>
    </w:p>
    <w:p w14:paraId="5AA57E2B" w14:textId="77777777" w:rsidR="00E27768" w:rsidRDefault="00E27768">
      <w:pPr>
        <w:rPr>
          <w:sz w:val="40"/>
          <w:szCs w:val="40"/>
        </w:rPr>
      </w:pPr>
    </w:p>
    <w:p w14:paraId="2C4C759E" w14:textId="77777777" w:rsidR="00E27768" w:rsidRDefault="00E27768">
      <w:pPr>
        <w:rPr>
          <w:sz w:val="40"/>
          <w:szCs w:val="40"/>
        </w:rPr>
      </w:pPr>
    </w:p>
    <w:p w14:paraId="63B7B86A" w14:textId="77777777" w:rsidR="00E27768" w:rsidRDefault="00E27768">
      <w:pPr>
        <w:rPr>
          <w:sz w:val="40"/>
          <w:szCs w:val="40"/>
        </w:rPr>
      </w:pPr>
    </w:p>
    <w:p w14:paraId="724720F0" w14:textId="77777777" w:rsidR="00E27768" w:rsidRDefault="00E27768">
      <w:pPr>
        <w:rPr>
          <w:sz w:val="40"/>
          <w:szCs w:val="40"/>
        </w:rPr>
      </w:pPr>
    </w:p>
    <w:p w14:paraId="5886FD02" w14:textId="77777777" w:rsidR="00E27768" w:rsidRDefault="00E27768">
      <w:pPr>
        <w:rPr>
          <w:sz w:val="40"/>
          <w:szCs w:val="40"/>
        </w:rPr>
      </w:pPr>
    </w:p>
    <w:p w14:paraId="52C88306" w14:textId="77777777" w:rsidR="00E27768" w:rsidRDefault="00E27768">
      <w:pPr>
        <w:rPr>
          <w:sz w:val="40"/>
          <w:szCs w:val="40"/>
        </w:rPr>
      </w:pPr>
    </w:p>
    <w:p w14:paraId="415B6DD7" w14:textId="77777777" w:rsidR="00E27768" w:rsidRDefault="00E27768">
      <w:pPr>
        <w:rPr>
          <w:sz w:val="40"/>
          <w:szCs w:val="40"/>
        </w:rPr>
      </w:pPr>
    </w:p>
    <w:p w14:paraId="4BA5F6A0" w14:textId="77777777" w:rsidR="00E27768" w:rsidRDefault="00E27768">
      <w:pPr>
        <w:rPr>
          <w:sz w:val="40"/>
          <w:szCs w:val="40"/>
        </w:rPr>
      </w:pPr>
    </w:p>
    <w:p w14:paraId="63833167" w14:textId="77777777" w:rsidR="00E27768" w:rsidRPr="00E27768" w:rsidRDefault="00E27768">
      <w:pPr>
        <w:rPr>
          <w:sz w:val="40"/>
          <w:szCs w:val="40"/>
        </w:rPr>
      </w:pPr>
    </w:p>
    <w:p w14:paraId="46A9490A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26. Upload</w:t>
      </w:r>
    </w:p>
    <w:p w14:paraId="6763ED88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move_uploaded_file($_FILES['f</w:t>
      </w:r>
      <w:proofErr w:type="gramStart"/>
      <w:r w:rsidRPr="00E27768">
        <w:rPr>
          <w:sz w:val="40"/>
          <w:szCs w:val="40"/>
        </w:rPr>
        <w:t>'][</w:t>
      </w:r>
      <w:proofErr w:type="gramEnd"/>
      <w:r w:rsidRPr="00E27768">
        <w:rPr>
          <w:sz w:val="40"/>
          <w:szCs w:val="40"/>
        </w:rPr>
        <w:t>'tmp_name'],"uploads/</w:t>
      </w:r>
      <w:proofErr w:type="gramStart"/>
      <w:r w:rsidRPr="00E27768">
        <w:rPr>
          <w:sz w:val="40"/>
          <w:szCs w:val="40"/>
        </w:rPr>
        <w:t>".$</w:t>
      </w:r>
      <w:proofErr w:type="gramEnd"/>
      <w:r w:rsidRPr="00E27768">
        <w:rPr>
          <w:sz w:val="40"/>
          <w:szCs w:val="40"/>
        </w:rPr>
        <w:t>_FILES['f</w:t>
      </w:r>
      <w:proofErr w:type="gramStart"/>
      <w:r w:rsidRPr="00E27768">
        <w:rPr>
          <w:sz w:val="40"/>
          <w:szCs w:val="40"/>
        </w:rPr>
        <w:t>'][</w:t>
      </w:r>
      <w:proofErr w:type="gramEnd"/>
      <w:r w:rsidRPr="00E27768">
        <w:rPr>
          <w:sz w:val="40"/>
          <w:szCs w:val="40"/>
        </w:rPr>
        <w:t>'name']);</w:t>
      </w:r>
      <w:r w:rsidRPr="00E27768">
        <w:rPr>
          <w:sz w:val="40"/>
          <w:szCs w:val="40"/>
        </w:rPr>
        <w:br/>
        <w:t>?&gt;</w:t>
      </w:r>
    </w:p>
    <w:p w14:paraId="7F9C5FA1" w14:textId="77777777" w:rsidR="002A6D20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Uploads file.</w:t>
      </w:r>
    </w:p>
    <w:p w14:paraId="35F6D5E8" w14:textId="77777777" w:rsidR="00E27768" w:rsidRDefault="00E27768">
      <w:pPr>
        <w:rPr>
          <w:sz w:val="40"/>
          <w:szCs w:val="40"/>
        </w:rPr>
      </w:pPr>
    </w:p>
    <w:p w14:paraId="0DBE4987" w14:textId="77777777" w:rsidR="00E27768" w:rsidRDefault="00E27768">
      <w:pPr>
        <w:rPr>
          <w:sz w:val="40"/>
          <w:szCs w:val="40"/>
        </w:rPr>
      </w:pPr>
    </w:p>
    <w:p w14:paraId="19B42497" w14:textId="77777777" w:rsidR="00E27768" w:rsidRDefault="00E27768">
      <w:pPr>
        <w:rPr>
          <w:sz w:val="40"/>
          <w:szCs w:val="40"/>
        </w:rPr>
      </w:pPr>
    </w:p>
    <w:p w14:paraId="40CCBB22" w14:textId="77777777" w:rsidR="00E27768" w:rsidRDefault="00E27768">
      <w:pPr>
        <w:rPr>
          <w:sz w:val="40"/>
          <w:szCs w:val="40"/>
        </w:rPr>
      </w:pPr>
    </w:p>
    <w:p w14:paraId="278F1840" w14:textId="77777777" w:rsidR="00E27768" w:rsidRDefault="00E27768">
      <w:pPr>
        <w:rPr>
          <w:sz w:val="40"/>
          <w:szCs w:val="40"/>
        </w:rPr>
      </w:pPr>
    </w:p>
    <w:p w14:paraId="5E4C5FDC" w14:textId="77777777" w:rsidR="00E27768" w:rsidRDefault="00E27768">
      <w:pPr>
        <w:rPr>
          <w:sz w:val="40"/>
          <w:szCs w:val="40"/>
        </w:rPr>
      </w:pPr>
    </w:p>
    <w:p w14:paraId="18022B14" w14:textId="77777777" w:rsidR="00E27768" w:rsidRDefault="00E27768">
      <w:pPr>
        <w:rPr>
          <w:sz w:val="40"/>
          <w:szCs w:val="40"/>
        </w:rPr>
      </w:pPr>
    </w:p>
    <w:p w14:paraId="4FEC12F7" w14:textId="77777777" w:rsidR="00E27768" w:rsidRDefault="00E27768">
      <w:pPr>
        <w:rPr>
          <w:sz w:val="40"/>
          <w:szCs w:val="40"/>
        </w:rPr>
      </w:pPr>
    </w:p>
    <w:p w14:paraId="5D753DE5" w14:textId="77777777" w:rsidR="00E27768" w:rsidRDefault="00E27768">
      <w:pPr>
        <w:rPr>
          <w:sz w:val="40"/>
          <w:szCs w:val="40"/>
        </w:rPr>
      </w:pPr>
    </w:p>
    <w:p w14:paraId="70E46354" w14:textId="77777777" w:rsidR="00E27768" w:rsidRPr="00E27768" w:rsidRDefault="00E27768">
      <w:pPr>
        <w:rPr>
          <w:sz w:val="40"/>
          <w:szCs w:val="40"/>
        </w:rPr>
      </w:pPr>
    </w:p>
    <w:p w14:paraId="2D0DB2E7" w14:textId="77777777" w:rsidR="002A6D20" w:rsidRPr="00E27768" w:rsidRDefault="00000000">
      <w:pPr>
        <w:pStyle w:val="Heading2"/>
        <w:rPr>
          <w:sz w:val="40"/>
          <w:szCs w:val="40"/>
        </w:rPr>
      </w:pPr>
      <w:r w:rsidRPr="00E27768">
        <w:rPr>
          <w:sz w:val="40"/>
          <w:szCs w:val="40"/>
        </w:rPr>
        <w:lastRenderedPageBreak/>
        <w:t>27. CRUD</w:t>
      </w:r>
    </w:p>
    <w:p w14:paraId="019514E0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Code:</w:t>
      </w:r>
      <w:r w:rsidRPr="00E27768">
        <w:rPr>
          <w:sz w:val="40"/>
          <w:szCs w:val="40"/>
        </w:rPr>
        <w:br/>
        <w:t>&lt;?php</w:t>
      </w:r>
      <w:r w:rsidRPr="00E27768">
        <w:rPr>
          <w:sz w:val="40"/>
          <w:szCs w:val="40"/>
        </w:rPr>
        <w:br/>
        <w:t>mysqli_</w:t>
      </w:r>
      <w:proofErr w:type="gramStart"/>
      <w:r w:rsidRPr="00E27768">
        <w:rPr>
          <w:sz w:val="40"/>
          <w:szCs w:val="40"/>
        </w:rPr>
        <w:t>query(</w:t>
      </w:r>
      <w:proofErr w:type="gramEnd"/>
      <w:r w:rsidRPr="00E27768">
        <w:rPr>
          <w:sz w:val="40"/>
          <w:szCs w:val="40"/>
        </w:rPr>
        <w:t>$conn,"INSERT INTO users(name) VALUES('Vipul')");</w:t>
      </w:r>
      <w:r w:rsidRPr="00E27768">
        <w:rPr>
          <w:sz w:val="40"/>
          <w:szCs w:val="40"/>
        </w:rPr>
        <w:br/>
        <w:t>?&gt;</w:t>
      </w:r>
    </w:p>
    <w:p w14:paraId="4F4E7764" w14:textId="77777777" w:rsidR="002A6D20" w:rsidRPr="00E27768" w:rsidRDefault="00000000">
      <w:pPr>
        <w:rPr>
          <w:sz w:val="40"/>
          <w:szCs w:val="40"/>
        </w:rPr>
      </w:pPr>
      <w:r w:rsidRPr="00E27768">
        <w:rPr>
          <w:sz w:val="40"/>
          <w:szCs w:val="40"/>
        </w:rPr>
        <w:t>Explanation:</w:t>
      </w:r>
      <w:r w:rsidRPr="00E27768">
        <w:rPr>
          <w:sz w:val="40"/>
          <w:szCs w:val="40"/>
        </w:rPr>
        <w:br/>
        <w:t>Basic CRUD operation.</w:t>
      </w:r>
    </w:p>
    <w:sectPr w:rsidR="002A6D20" w:rsidRPr="00E277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566378">
    <w:abstractNumId w:val="8"/>
  </w:num>
  <w:num w:numId="2" w16cid:durableId="894700856">
    <w:abstractNumId w:val="6"/>
  </w:num>
  <w:num w:numId="3" w16cid:durableId="1346831135">
    <w:abstractNumId w:val="5"/>
  </w:num>
  <w:num w:numId="4" w16cid:durableId="983194091">
    <w:abstractNumId w:val="4"/>
  </w:num>
  <w:num w:numId="5" w16cid:durableId="1414862479">
    <w:abstractNumId w:val="7"/>
  </w:num>
  <w:num w:numId="6" w16cid:durableId="982124684">
    <w:abstractNumId w:val="3"/>
  </w:num>
  <w:num w:numId="7" w16cid:durableId="2034305222">
    <w:abstractNumId w:val="2"/>
  </w:num>
  <w:num w:numId="8" w16cid:durableId="281037637">
    <w:abstractNumId w:val="1"/>
  </w:num>
  <w:num w:numId="9" w16cid:durableId="142537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D20"/>
    <w:rsid w:val="00326F90"/>
    <w:rsid w:val="00AA1D8D"/>
    <w:rsid w:val="00B47730"/>
    <w:rsid w:val="00CB0664"/>
    <w:rsid w:val="00E27768"/>
    <w:rsid w:val="00F669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302F8"/>
  <w14:defaultImageDpi w14:val="300"/>
  <w15:docId w15:val="{03B1E6AA-4F3E-4932-88FE-E93128D1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barad vipul</cp:lastModifiedBy>
  <cp:revision>2</cp:revision>
  <dcterms:created xsi:type="dcterms:W3CDTF">2013-12-23T23:15:00Z</dcterms:created>
  <dcterms:modified xsi:type="dcterms:W3CDTF">2026-03-30T10:57:00Z</dcterms:modified>
  <cp:category/>
</cp:coreProperties>
</file>