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0CC79" w14:textId="3321FA66" w:rsidR="002C31A2" w:rsidRPr="002C31A2" w:rsidRDefault="002C31A2" w:rsidP="002C31A2">
      <w:pPr>
        <w:rPr>
          <w:b/>
          <w:bCs/>
          <w:sz w:val="48"/>
          <w:szCs w:val="48"/>
          <w:lang w:val="en-IN"/>
        </w:rPr>
      </w:pPr>
      <w:r w:rsidRPr="002C31A2">
        <w:rPr>
          <w:b/>
          <w:bCs/>
          <w:sz w:val="48"/>
          <w:szCs w:val="48"/>
        </w:rPr>
        <w:t>Module 7 – Advanced PHP Excercises</w:t>
      </w:r>
    </w:p>
    <w:p w14:paraId="088E2570" w14:textId="77777777" w:rsidR="002C31A2" w:rsidRDefault="002C31A2" w:rsidP="002C31A2">
      <w:pPr>
        <w:rPr>
          <w:b/>
          <w:bCs/>
          <w:lang w:val="en-IN"/>
        </w:rPr>
      </w:pPr>
    </w:p>
    <w:p w14:paraId="18C13A12" w14:textId="77777777" w:rsidR="002C31A2" w:rsidRDefault="002C31A2" w:rsidP="002C31A2">
      <w:pPr>
        <w:rPr>
          <w:b/>
          <w:bCs/>
          <w:lang w:val="en-IN"/>
        </w:rPr>
      </w:pPr>
    </w:p>
    <w:p w14:paraId="18C4A6EF" w14:textId="77777777" w:rsidR="002C31A2" w:rsidRDefault="002C31A2" w:rsidP="002C31A2">
      <w:pPr>
        <w:rPr>
          <w:b/>
          <w:bCs/>
          <w:lang w:val="en-IN"/>
        </w:rPr>
      </w:pPr>
    </w:p>
    <w:p w14:paraId="2D8BFFE2" w14:textId="77777777" w:rsidR="002C31A2" w:rsidRDefault="002C31A2" w:rsidP="002C31A2">
      <w:pPr>
        <w:rPr>
          <w:b/>
          <w:bCs/>
          <w:lang w:val="en-IN"/>
        </w:rPr>
      </w:pPr>
    </w:p>
    <w:p w14:paraId="4753FA50" w14:textId="77777777" w:rsidR="002C31A2" w:rsidRDefault="002C31A2" w:rsidP="002C31A2">
      <w:pPr>
        <w:rPr>
          <w:b/>
          <w:bCs/>
          <w:lang w:val="en-IN"/>
        </w:rPr>
      </w:pPr>
    </w:p>
    <w:p w14:paraId="287D82F9" w14:textId="77777777" w:rsidR="002C31A2" w:rsidRDefault="002C31A2" w:rsidP="002C31A2">
      <w:pPr>
        <w:rPr>
          <w:b/>
          <w:bCs/>
          <w:lang w:val="en-IN"/>
        </w:rPr>
      </w:pPr>
    </w:p>
    <w:p w14:paraId="5CE22E02" w14:textId="77777777" w:rsidR="002C31A2" w:rsidRDefault="002C31A2" w:rsidP="002C31A2">
      <w:pPr>
        <w:rPr>
          <w:b/>
          <w:bCs/>
          <w:lang w:val="en-IN"/>
        </w:rPr>
      </w:pPr>
    </w:p>
    <w:p w14:paraId="20F9573E" w14:textId="77777777" w:rsidR="002C31A2" w:rsidRDefault="002C31A2" w:rsidP="002C31A2">
      <w:pPr>
        <w:rPr>
          <w:b/>
          <w:bCs/>
          <w:lang w:val="en-IN"/>
        </w:rPr>
      </w:pPr>
    </w:p>
    <w:p w14:paraId="1A92C616" w14:textId="77777777" w:rsidR="002C31A2" w:rsidRDefault="002C31A2" w:rsidP="002C31A2">
      <w:pPr>
        <w:rPr>
          <w:b/>
          <w:bCs/>
          <w:lang w:val="en-IN"/>
        </w:rPr>
      </w:pPr>
    </w:p>
    <w:p w14:paraId="42BB2BB3" w14:textId="1EB3C9B4" w:rsidR="002C31A2" w:rsidRDefault="002C31A2" w:rsidP="002C31A2">
      <w:pPr>
        <w:rPr>
          <w:b/>
          <w:bCs/>
          <w:lang w:val="en-IN"/>
        </w:rPr>
      </w:pPr>
      <w:r>
        <w:rPr>
          <w:b/>
          <w:bCs/>
          <w:lang w:val="en-IN"/>
        </w:rPr>
        <w:t xml:space="preserve">                                                                     </w:t>
      </w:r>
    </w:p>
    <w:p w14:paraId="01F3766F" w14:textId="77777777" w:rsidR="002C31A2" w:rsidRDefault="002C31A2" w:rsidP="002C31A2">
      <w:pPr>
        <w:rPr>
          <w:b/>
          <w:bCs/>
          <w:lang w:val="en-IN"/>
        </w:rPr>
      </w:pPr>
    </w:p>
    <w:p w14:paraId="1CC5F308" w14:textId="77777777" w:rsidR="002C31A2" w:rsidRDefault="002C31A2" w:rsidP="002C31A2">
      <w:pPr>
        <w:rPr>
          <w:b/>
          <w:bCs/>
          <w:lang w:val="en-IN"/>
        </w:rPr>
      </w:pPr>
    </w:p>
    <w:p w14:paraId="0C57A9A6" w14:textId="77777777" w:rsidR="002C31A2" w:rsidRDefault="002C31A2" w:rsidP="002C31A2">
      <w:pPr>
        <w:rPr>
          <w:b/>
          <w:bCs/>
          <w:lang w:val="en-IN"/>
        </w:rPr>
      </w:pPr>
    </w:p>
    <w:p w14:paraId="0EB13A80" w14:textId="77777777" w:rsidR="002C31A2" w:rsidRDefault="002C31A2" w:rsidP="002C31A2">
      <w:pPr>
        <w:rPr>
          <w:b/>
          <w:bCs/>
          <w:lang w:val="en-IN"/>
        </w:rPr>
      </w:pPr>
    </w:p>
    <w:p w14:paraId="5795D5F5" w14:textId="77777777" w:rsidR="002C31A2" w:rsidRDefault="002C31A2" w:rsidP="002C31A2">
      <w:pPr>
        <w:rPr>
          <w:b/>
          <w:bCs/>
          <w:lang w:val="en-IN"/>
        </w:rPr>
      </w:pPr>
    </w:p>
    <w:p w14:paraId="2784A559" w14:textId="77777777" w:rsidR="002C31A2" w:rsidRDefault="002C31A2" w:rsidP="002C31A2">
      <w:pPr>
        <w:rPr>
          <w:b/>
          <w:bCs/>
          <w:lang w:val="en-IN"/>
        </w:rPr>
      </w:pPr>
    </w:p>
    <w:p w14:paraId="62355A20" w14:textId="77777777" w:rsidR="002C31A2" w:rsidRDefault="002C31A2" w:rsidP="002C31A2">
      <w:pPr>
        <w:rPr>
          <w:b/>
          <w:bCs/>
          <w:lang w:val="en-IN"/>
        </w:rPr>
      </w:pPr>
    </w:p>
    <w:p w14:paraId="389F90C2" w14:textId="77777777" w:rsidR="002C31A2" w:rsidRDefault="002C31A2" w:rsidP="002C31A2">
      <w:pPr>
        <w:rPr>
          <w:b/>
          <w:bCs/>
          <w:lang w:val="en-IN"/>
        </w:rPr>
      </w:pPr>
    </w:p>
    <w:p w14:paraId="65EAF5F9" w14:textId="77777777" w:rsidR="002C31A2" w:rsidRDefault="002C31A2" w:rsidP="002C31A2">
      <w:pPr>
        <w:rPr>
          <w:b/>
          <w:bCs/>
          <w:lang w:val="en-IN"/>
        </w:rPr>
      </w:pPr>
    </w:p>
    <w:p w14:paraId="3A38A29F" w14:textId="77777777" w:rsidR="002C31A2" w:rsidRDefault="002C31A2" w:rsidP="002C31A2">
      <w:pPr>
        <w:rPr>
          <w:b/>
          <w:bCs/>
          <w:lang w:val="en-IN"/>
        </w:rPr>
      </w:pPr>
    </w:p>
    <w:p w14:paraId="4BB4D8F3" w14:textId="77777777" w:rsidR="002C31A2" w:rsidRDefault="002C31A2" w:rsidP="002C31A2">
      <w:pPr>
        <w:rPr>
          <w:b/>
          <w:bCs/>
          <w:lang w:val="en-IN"/>
        </w:rPr>
      </w:pPr>
    </w:p>
    <w:p w14:paraId="695C32DE" w14:textId="77777777" w:rsidR="002C31A2" w:rsidRDefault="002C31A2" w:rsidP="002C31A2">
      <w:pPr>
        <w:rPr>
          <w:b/>
          <w:bCs/>
          <w:lang w:val="en-IN"/>
        </w:rPr>
      </w:pPr>
    </w:p>
    <w:p w14:paraId="70FFB743" w14:textId="77777777" w:rsidR="002C31A2" w:rsidRDefault="002C31A2" w:rsidP="002C31A2">
      <w:pPr>
        <w:rPr>
          <w:b/>
          <w:bCs/>
          <w:lang w:val="en-IN"/>
        </w:rPr>
      </w:pPr>
    </w:p>
    <w:p w14:paraId="67CD0F09" w14:textId="48513E66" w:rsidR="002C31A2" w:rsidRPr="002C31A2" w:rsidRDefault="002C31A2" w:rsidP="002C31A2">
      <w:pPr>
        <w:rPr>
          <w:b/>
          <w:bCs/>
          <w:sz w:val="44"/>
          <w:szCs w:val="44"/>
          <w:lang w:val="en-IN"/>
        </w:rPr>
      </w:pPr>
      <w:r>
        <w:rPr>
          <w:b/>
          <w:bCs/>
          <w:sz w:val="44"/>
          <w:szCs w:val="44"/>
          <w:lang w:val="en-IN"/>
        </w:rPr>
        <w:t xml:space="preserve">                                                       -</w:t>
      </w:r>
      <w:r w:rsidRPr="002C31A2">
        <w:rPr>
          <w:b/>
          <w:bCs/>
          <w:sz w:val="44"/>
          <w:szCs w:val="44"/>
          <w:lang w:val="en-IN"/>
        </w:rPr>
        <w:t>BARAD VIPUL</w:t>
      </w:r>
    </w:p>
    <w:p w14:paraId="254033E6" w14:textId="77777777" w:rsidR="002C31A2" w:rsidRDefault="002C31A2" w:rsidP="002C31A2">
      <w:pPr>
        <w:rPr>
          <w:b/>
          <w:bCs/>
          <w:lang w:val="en-IN"/>
        </w:rPr>
      </w:pPr>
    </w:p>
    <w:p w14:paraId="70837C1B" w14:textId="3354F9C9" w:rsidR="002C31A2" w:rsidRPr="002C31A2" w:rsidRDefault="002C31A2" w:rsidP="002C31A2">
      <w:pPr>
        <w:rPr>
          <w:b/>
          <w:bCs/>
          <w:sz w:val="40"/>
          <w:szCs w:val="40"/>
          <w:lang w:val="en-IN"/>
        </w:rPr>
      </w:pPr>
      <w:r w:rsidRPr="002C31A2">
        <w:rPr>
          <w:b/>
          <w:bCs/>
          <w:sz w:val="40"/>
          <w:szCs w:val="40"/>
          <w:lang w:val="en-IN"/>
        </w:rPr>
        <w:t>1. Object-Oriented Programming (OOP)</w:t>
      </w:r>
      <w:r w:rsidRPr="002C31A2">
        <w:rPr>
          <w:b/>
          <w:bCs/>
          <w:sz w:val="40"/>
          <w:szCs w:val="40"/>
          <w:lang w:val="en-IN"/>
        </w:rPr>
        <w:t xml:space="preserve"> </w:t>
      </w:r>
      <w:r>
        <w:rPr>
          <w:b/>
          <w:bCs/>
          <w:sz w:val="40"/>
          <w:szCs w:val="40"/>
          <w:lang w:val="en-IN"/>
        </w:rPr>
        <w:t>:-</w:t>
      </w:r>
    </w:p>
    <w:p w14:paraId="7F3D1E3A" w14:textId="77777777" w:rsidR="002C31A2" w:rsidRPr="002C31A2" w:rsidRDefault="002C31A2" w:rsidP="002C31A2">
      <w:pPr>
        <w:rPr>
          <w:sz w:val="40"/>
          <w:szCs w:val="40"/>
          <w:lang w:val="en-IN"/>
        </w:rPr>
      </w:pPr>
      <w:r w:rsidRPr="002C31A2">
        <w:rPr>
          <w:sz w:val="40"/>
          <w:szCs w:val="40"/>
          <w:lang w:val="en-IN"/>
        </w:rPr>
        <w:t>Object-Oriented Programming (OOP) is a programming approach based on the concept of objects and classes. It helps in organizing code in a structured and reusable way. The four main principles of OOP are Encapsulation, Inheritance, Polymorphism, and Abstraction. Encapsulation binds data and methods together and protects data. Inheritance allows one class to acquire properties of another class. Polymorphism enables one function to behave differently in different situations. Abstraction hides complex details and shows only necessary features.</w:t>
      </w:r>
    </w:p>
    <w:p w14:paraId="66BD922D" w14:textId="2A097A1B" w:rsidR="002C31A2" w:rsidRPr="002C31A2" w:rsidRDefault="002C31A2" w:rsidP="002C31A2">
      <w:pPr>
        <w:rPr>
          <w:sz w:val="40"/>
          <w:szCs w:val="40"/>
          <w:lang w:val="en-IN"/>
        </w:rPr>
      </w:pPr>
    </w:p>
    <w:p w14:paraId="119DB2F9" w14:textId="70943883" w:rsidR="002C31A2" w:rsidRPr="002C31A2" w:rsidRDefault="002C31A2" w:rsidP="002C31A2">
      <w:pPr>
        <w:rPr>
          <w:b/>
          <w:bCs/>
          <w:sz w:val="40"/>
          <w:szCs w:val="40"/>
          <w:lang w:val="en-IN"/>
        </w:rPr>
      </w:pPr>
      <w:r w:rsidRPr="002C31A2">
        <w:rPr>
          <w:b/>
          <w:bCs/>
          <w:sz w:val="40"/>
          <w:szCs w:val="40"/>
          <w:lang w:val="en-IN"/>
        </w:rPr>
        <w:t>2. Structure of a Class in PHP</w:t>
      </w:r>
      <w:r>
        <w:rPr>
          <w:b/>
          <w:bCs/>
          <w:sz w:val="40"/>
          <w:szCs w:val="40"/>
          <w:lang w:val="en-IN"/>
        </w:rPr>
        <w:t>:-</w:t>
      </w:r>
    </w:p>
    <w:p w14:paraId="69E7C023" w14:textId="77777777" w:rsidR="002C31A2" w:rsidRPr="002C31A2" w:rsidRDefault="002C31A2" w:rsidP="002C31A2">
      <w:pPr>
        <w:rPr>
          <w:sz w:val="40"/>
          <w:szCs w:val="40"/>
          <w:lang w:val="en-IN"/>
        </w:rPr>
      </w:pPr>
      <w:r w:rsidRPr="002C31A2">
        <w:rPr>
          <w:sz w:val="40"/>
          <w:szCs w:val="40"/>
          <w:lang w:val="en-IN"/>
        </w:rPr>
        <w:t xml:space="preserve">A class in PHP is a blueprint used to create objects. It contains properties, which are variables, and methods, which are functions. Properties store the data related to the class, while methods define actions. A class is declared using the class keyword followed by the class name. Access </w:t>
      </w:r>
      <w:r w:rsidRPr="002C31A2">
        <w:rPr>
          <w:sz w:val="40"/>
          <w:szCs w:val="40"/>
          <w:lang w:val="en-IN"/>
        </w:rPr>
        <w:lastRenderedPageBreak/>
        <w:t>modifiers like public, private, and protected control access. Methods are defined inside the class to perform tasks. Classes improve code organization and reusability.</w:t>
      </w:r>
    </w:p>
    <w:p w14:paraId="7AC2FC11" w14:textId="40BCE77D" w:rsidR="002C31A2" w:rsidRPr="002C31A2" w:rsidRDefault="002C31A2" w:rsidP="002C31A2">
      <w:pPr>
        <w:rPr>
          <w:sz w:val="40"/>
          <w:szCs w:val="40"/>
          <w:lang w:val="en-IN"/>
        </w:rPr>
      </w:pPr>
    </w:p>
    <w:p w14:paraId="254D13F6" w14:textId="2CD5B716" w:rsidR="002C31A2" w:rsidRPr="002C31A2" w:rsidRDefault="002C31A2" w:rsidP="002C31A2">
      <w:pPr>
        <w:rPr>
          <w:b/>
          <w:bCs/>
          <w:sz w:val="40"/>
          <w:szCs w:val="40"/>
          <w:lang w:val="en-IN"/>
        </w:rPr>
      </w:pPr>
      <w:r w:rsidRPr="002C31A2">
        <w:rPr>
          <w:b/>
          <w:bCs/>
          <w:sz w:val="40"/>
          <w:szCs w:val="40"/>
          <w:lang w:val="en-IN"/>
        </w:rPr>
        <w:t>3. Object in OOP</w:t>
      </w:r>
      <w:r>
        <w:rPr>
          <w:b/>
          <w:bCs/>
          <w:sz w:val="40"/>
          <w:szCs w:val="40"/>
          <w:lang w:val="en-IN"/>
        </w:rPr>
        <w:t>:-</w:t>
      </w:r>
    </w:p>
    <w:p w14:paraId="19037A8B" w14:textId="77777777" w:rsidR="002C31A2" w:rsidRPr="002C31A2" w:rsidRDefault="002C31A2" w:rsidP="002C31A2">
      <w:pPr>
        <w:rPr>
          <w:sz w:val="40"/>
          <w:szCs w:val="40"/>
          <w:lang w:val="en-IN"/>
        </w:rPr>
      </w:pPr>
      <w:r w:rsidRPr="002C31A2">
        <w:rPr>
          <w:sz w:val="40"/>
          <w:szCs w:val="40"/>
          <w:lang w:val="en-IN"/>
        </w:rPr>
        <w:t>An object is an instance of a class and represents a real-world entity. It contains properties and methods defined in the class. Objects are created using the new keyword in PHP. Each object has its own set of values for properties. Objects allow interaction between different parts of a program. They help in implementing OOP concepts effectively. Objects make the code more modular and easier to manage.</w:t>
      </w:r>
    </w:p>
    <w:p w14:paraId="3580E67C" w14:textId="706DD623" w:rsidR="002C31A2" w:rsidRPr="002C31A2" w:rsidRDefault="002C31A2" w:rsidP="002C31A2">
      <w:pPr>
        <w:rPr>
          <w:sz w:val="40"/>
          <w:szCs w:val="40"/>
          <w:lang w:val="en-IN"/>
        </w:rPr>
      </w:pPr>
    </w:p>
    <w:p w14:paraId="2D170188" w14:textId="19E316EC" w:rsidR="002C31A2" w:rsidRPr="002C31A2" w:rsidRDefault="002C31A2" w:rsidP="002C31A2">
      <w:pPr>
        <w:rPr>
          <w:b/>
          <w:bCs/>
          <w:sz w:val="40"/>
          <w:szCs w:val="40"/>
          <w:lang w:val="en-IN"/>
        </w:rPr>
      </w:pPr>
      <w:r w:rsidRPr="002C31A2">
        <w:rPr>
          <w:b/>
          <w:bCs/>
          <w:sz w:val="40"/>
          <w:szCs w:val="40"/>
          <w:lang w:val="en-IN"/>
        </w:rPr>
        <w:t>4. Inheritance in PHP</w:t>
      </w:r>
      <w:r>
        <w:rPr>
          <w:b/>
          <w:bCs/>
          <w:sz w:val="40"/>
          <w:szCs w:val="40"/>
          <w:lang w:val="en-IN"/>
        </w:rPr>
        <w:t>:-</w:t>
      </w:r>
    </w:p>
    <w:p w14:paraId="66A29A1E" w14:textId="77777777" w:rsidR="002C31A2" w:rsidRPr="002C31A2" w:rsidRDefault="002C31A2" w:rsidP="002C31A2">
      <w:pPr>
        <w:rPr>
          <w:sz w:val="40"/>
          <w:szCs w:val="40"/>
          <w:lang w:val="en-IN"/>
        </w:rPr>
      </w:pPr>
      <w:r w:rsidRPr="002C31A2">
        <w:rPr>
          <w:sz w:val="40"/>
          <w:szCs w:val="40"/>
          <w:lang w:val="en-IN"/>
        </w:rPr>
        <w:t xml:space="preserve">Inheritance is a feature that allows a class to use properties and methods of another class. The class that inherits is called the child class, and the class being inherited is called the parent class. It is </w:t>
      </w:r>
      <w:r w:rsidRPr="002C31A2">
        <w:rPr>
          <w:sz w:val="40"/>
          <w:szCs w:val="40"/>
          <w:lang w:val="en-IN"/>
        </w:rPr>
        <w:lastRenderedPageBreak/>
        <w:t>implemented using the extends keyword in PHP. Inheritance helps in reducing code duplication. It allows method overriding in the child class. This concept improves code reusability and maintainability. It also supports hierarchical relationships between classes.</w:t>
      </w:r>
    </w:p>
    <w:p w14:paraId="06FF5754" w14:textId="564D5976" w:rsidR="002C31A2" w:rsidRPr="002C31A2" w:rsidRDefault="002C31A2" w:rsidP="002C31A2">
      <w:pPr>
        <w:rPr>
          <w:sz w:val="40"/>
          <w:szCs w:val="40"/>
          <w:lang w:val="en-IN"/>
        </w:rPr>
      </w:pPr>
    </w:p>
    <w:p w14:paraId="0CC5F09C" w14:textId="262B7FC0" w:rsidR="002C31A2" w:rsidRPr="002C31A2" w:rsidRDefault="002C31A2" w:rsidP="002C31A2">
      <w:pPr>
        <w:rPr>
          <w:b/>
          <w:bCs/>
          <w:sz w:val="40"/>
          <w:szCs w:val="40"/>
          <w:lang w:val="en-IN"/>
        </w:rPr>
      </w:pPr>
      <w:r w:rsidRPr="002C31A2">
        <w:rPr>
          <w:b/>
          <w:bCs/>
          <w:sz w:val="40"/>
          <w:szCs w:val="40"/>
          <w:lang w:val="en-IN"/>
        </w:rPr>
        <w:t>5. Method Overloading in PHP</w:t>
      </w:r>
      <w:r>
        <w:rPr>
          <w:b/>
          <w:bCs/>
          <w:sz w:val="40"/>
          <w:szCs w:val="40"/>
          <w:lang w:val="en-IN"/>
        </w:rPr>
        <w:t>:-</w:t>
      </w:r>
    </w:p>
    <w:p w14:paraId="20AC41E7" w14:textId="77777777" w:rsidR="002C31A2" w:rsidRPr="002C31A2" w:rsidRDefault="002C31A2" w:rsidP="002C31A2">
      <w:pPr>
        <w:rPr>
          <w:sz w:val="40"/>
          <w:szCs w:val="40"/>
          <w:lang w:val="en-IN"/>
        </w:rPr>
      </w:pPr>
      <w:r w:rsidRPr="002C31A2">
        <w:rPr>
          <w:sz w:val="40"/>
          <w:szCs w:val="40"/>
          <w:lang w:val="en-IN"/>
        </w:rPr>
        <w:t>Method overloading refers to having multiple methods with the same name but different parameters. PHP does not support method overloading directly like other languages. However, it can be implemented using magic methods such as __call(). This method handles dynamic method calls at runtime. It provides flexibility in handling different inputs. Overloading helps simulate multiple behaviors in a single method. It is useful in dynamic programming scenarios.</w:t>
      </w:r>
    </w:p>
    <w:p w14:paraId="0B68FB5C" w14:textId="08F9F8A7" w:rsidR="002C31A2" w:rsidRPr="002C31A2" w:rsidRDefault="002C31A2" w:rsidP="002C31A2">
      <w:pPr>
        <w:rPr>
          <w:sz w:val="40"/>
          <w:szCs w:val="40"/>
          <w:lang w:val="en-IN"/>
        </w:rPr>
      </w:pPr>
    </w:p>
    <w:p w14:paraId="33F4EDA3" w14:textId="77777777" w:rsidR="002C31A2" w:rsidRDefault="002C31A2" w:rsidP="002C31A2">
      <w:pPr>
        <w:rPr>
          <w:b/>
          <w:bCs/>
          <w:sz w:val="40"/>
          <w:szCs w:val="40"/>
          <w:lang w:val="en-IN"/>
        </w:rPr>
      </w:pPr>
    </w:p>
    <w:p w14:paraId="557FB3FD" w14:textId="698B7D11" w:rsidR="002C31A2" w:rsidRPr="002C31A2" w:rsidRDefault="002C31A2" w:rsidP="002C31A2">
      <w:pPr>
        <w:rPr>
          <w:b/>
          <w:bCs/>
          <w:sz w:val="40"/>
          <w:szCs w:val="40"/>
          <w:lang w:val="en-IN"/>
        </w:rPr>
      </w:pPr>
      <w:r w:rsidRPr="002C31A2">
        <w:rPr>
          <w:b/>
          <w:bCs/>
          <w:sz w:val="40"/>
          <w:szCs w:val="40"/>
          <w:lang w:val="en-IN"/>
        </w:rPr>
        <w:lastRenderedPageBreak/>
        <w:t>6. Abstraction and Interfaces in PHP</w:t>
      </w:r>
      <w:r>
        <w:rPr>
          <w:b/>
          <w:bCs/>
          <w:sz w:val="40"/>
          <w:szCs w:val="40"/>
          <w:lang w:val="en-IN"/>
        </w:rPr>
        <w:t>:-</w:t>
      </w:r>
    </w:p>
    <w:p w14:paraId="1F28DA43" w14:textId="77777777" w:rsidR="002C31A2" w:rsidRPr="002C31A2" w:rsidRDefault="002C31A2" w:rsidP="002C31A2">
      <w:pPr>
        <w:rPr>
          <w:sz w:val="40"/>
          <w:szCs w:val="40"/>
          <w:lang w:val="en-IN"/>
        </w:rPr>
      </w:pPr>
      <w:r w:rsidRPr="002C31A2">
        <w:rPr>
          <w:sz w:val="40"/>
          <w:szCs w:val="40"/>
          <w:lang w:val="en-IN"/>
        </w:rPr>
        <w:t>Abstraction is the process of hiding implementation details and showing only essential features. It is achieved using abstract classes and interfaces in PHP. An interface defines only method declarations without implementation. A class implementing an interface must define all its methods. Interfaces are declared using the interface keyword. They support multiple inheritance in PHP. Abstraction improves code security and design structure.</w:t>
      </w:r>
    </w:p>
    <w:p w14:paraId="7D49FEA6" w14:textId="20982CC3" w:rsidR="002C31A2" w:rsidRPr="002C31A2" w:rsidRDefault="002C31A2" w:rsidP="002C31A2">
      <w:pPr>
        <w:rPr>
          <w:sz w:val="40"/>
          <w:szCs w:val="40"/>
          <w:lang w:val="en-IN"/>
        </w:rPr>
      </w:pPr>
    </w:p>
    <w:p w14:paraId="1ABB1CFE" w14:textId="7AC6A2AC" w:rsidR="002C31A2" w:rsidRPr="002C31A2" w:rsidRDefault="002C31A2" w:rsidP="002C31A2">
      <w:pPr>
        <w:rPr>
          <w:b/>
          <w:bCs/>
          <w:sz w:val="40"/>
          <w:szCs w:val="40"/>
          <w:lang w:val="en-IN"/>
        </w:rPr>
      </w:pPr>
      <w:r w:rsidRPr="002C31A2">
        <w:rPr>
          <w:b/>
          <w:bCs/>
          <w:sz w:val="40"/>
          <w:szCs w:val="40"/>
          <w:lang w:val="en-IN"/>
        </w:rPr>
        <w:t>7. Constructor in PHP</w:t>
      </w:r>
      <w:r>
        <w:rPr>
          <w:b/>
          <w:bCs/>
          <w:sz w:val="40"/>
          <w:szCs w:val="40"/>
          <w:lang w:val="en-IN"/>
        </w:rPr>
        <w:t>:-</w:t>
      </w:r>
    </w:p>
    <w:p w14:paraId="17540B53" w14:textId="77777777" w:rsidR="002C31A2" w:rsidRPr="002C31A2" w:rsidRDefault="002C31A2" w:rsidP="002C31A2">
      <w:pPr>
        <w:rPr>
          <w:sz w:val="40"/>
          <w:szCs w:val="40"/>
          <w:lang w:val="en-IN"/>
        </w:rPr>
      </w:pPr>
      <w:r w:rsidRPr="002C31A2">
        <w:rPr>
          <w:sz w:val="40"/>
          <w:szCs w:val="40"/>
          <w:lang w:val="en-IN"/>
        </w:rPr>
        <w:t>A constructor is a special method that is automatically called when an object is created. It is defined using the __construct() method. Constructors are used to initialize object properties. They can accept parameters to set initial values. This reduces the need for separate initialization methods. Constructors improve code efficiency and readability. They ensure objects are properly initialized when created.</w:t>
      </w:r>
    </w:p>
    <w:p w14:paraId="0E433AD5" w14:textId="6DDF0A39" w:rsidR="002C31A2" w:rsidRPr="002C31A2" w:rsidRDefault="002C31A2" w:rsidP="002C31A2">
      <w:pPr>
        <w:rPr>
          <w:sz w:val="40"/>
          <w:szCs w:val="40"/>
          <w:lang w:val="en-IN"/>
        </w:rPr>
      </w:pPr>
    </w:p>
    <w:p w14:paraId="4434C263" w14:textId="545A2318" w:rsidR="002C31A2" w:rsidRPr="002C31A2" w:rsidRDefault="002C31A2" w:rsidP="002C31A2">
      <w:pPr>
        <w:rPr>
          <w:b/>
          <w:bCs/>
          <w:sz w:val="40"/>
          <w:szCs w:val="40"/>
          <w:lang w:val="en-IN"/>
        </w:rPr>
      </w:pPr>
      <w:r w:rsidRPr="002C31A2">
        <w:rPr>
          <w:b/>
          <w:bCs/>
          <w:sz w:val="40"/>
          <w:szCs w:val="40"/>
          <w:lang w:val="en-IN"/>
        </w:rPr>
        <w:t>8. Destructor in PHP</w:t>
      </w:r>
      <w:r>
        <w:rPr>
          <w:b/>
          <w:bCs/>
          <w:sz w:val="40"/>
          <w:szCs w:val="40"/>
          <w:lang w:val="en-IN"/>
        </w:rPr>
        <w:t>:-</w:t>
      </w:r>
    </w:p>
    <w:p w14:paraId="371234F8" w14:textId="77777777" w:rsidR="002C31A2" w:rsidRPr="002C31A2" w:rsidRDefault="002C31A2" w:rsidP="002C31A2">
      <w:pPr>
        <w:rPr>
          <w:sz w:val="40"/>
          <w:szCs w:val="40"/>
          <w:lang w:val="en-IN"/>
        </w:rPr>
      </w:pPr>
      <w:r w:rsidRPr="002C31A2">
        <w:rPr>
          <w:sz w:val="40"/>
          <w:szCs w:val="40"/>
          <w:lang w:val="en-IN"/>
        </w:rPr>
        <w:t>A destructor is a special method that is called when an object is destroyed. It is defined using the __destruct() method. It is used to release resources like database connections. Destructors help in freeing memory and cleaning up tasks. They are automatically executed at the end of the script. No parameters are required in destructors. They improve memory management and resource handling.</w:t>
      </w:r>
    </w:p>
    <w:p w14:paraId="5086E23D" w14:textId="4D27C334" w:rsidR="002C31A2" w:rsidRPr="002C31A2" w:rsidRDefault="002C31A2" w:rsidP="002C31A2">
      <w:pPr>
        <w:rPr>
          <w:sz w:val="40"/>
          <w:szCs w:val="40"/>
          <w:lang w:val="en-IN"/>
        </w:rPr>
      </w:pPr>
    </w:p>
    <w:p w14:paraId="61A21753" w14:textId="4A8ECBD5" w:rsidR="002C31A2" w:rsidRPr="002C31A2" w:rsidRDefault="002C31A2" w:rsidP="002C31A2">
      <w:pPr>
        <w:rPr>
          <w:b/>
          <w:bCs/>
          <w:sz w:val="40"/>
          <w:szCs w:val="40"/>
          <w:lang w:val="en-IN"/>
        </w:rPr>
      </w:pPr>
      <w:r w:rsidRPr="002C31A2">
        <w:rPr>
          <w:b/>
          <w:bCs/>
          <w:sz w:val="40"/>
          <w:szCs w:val="40"/>
          <w:lang w:val="en-IN"/>
        </w:rPr>
        <w:t>9. Magic Methods in PHP</w:t>
      </w:r>
      <w:r>
        <w:rPr>
          <w:b/>
          <w:bCs/>
          <w:sz w:val="40"/>
          <w:szCs w:val="40"/>
          <w:lang w:val="en-IN"/>
        </w:rPr>
        <w:t>:-</w:t>
      </w:r>
    </w:p>
    <w:p w14:paraId="2265AAD7" w14:textId="77777777" w:rsidR="002C31A2" w:rsidRPr="002C31A2" w:rsidRDefault="002C31A2" w:rsidP="002C31A2">
      <w:pPr>
        <w:rPr>
          <w:sz w:val="40"/>
          <w:szCs w:val="40"/>
          <w:lang w:val="en-IN"/>
        </w:rPr>
      </w:pPr>
      <w:r w:rsidRPr="002C31A2">
        <w:rPr>
          <w:sz w:val="40"/>
          <w:szCs w:val="40"/>
          <w:lang w:val="en-IN"/>
        </w:rPr>
        <w:t>Magic methods are special functions in PHP that start with double underscores (__). They are automatically triggered by certain actions. Common magic methods include __get(), __set(), and __construct(). The __get() method is used to access private properties. The __set() method is used to assign values to properties. These methods provide flexibility in object handling. They help implement dynamic behavior in classes.</w:t>
      </w:r>
    </w:p>
    <w:p w14:paraId="3157ABDC" w14:textId="097879A3" w:rsidR="002C31A2" w:rsidRPr="002C31A2" w:rsidRDefault="002C31A2" w:rsidP="002C31A2">
      <w:pPr>
        <w:rPr>
          <w:sz w:val="40"/>
          <w:szCs w:val="40"/>
          <w:lang w:val="en-IN"/>
        </w:rPr>
      </w:pPr>
    </w:p>
    <w:p w14:paraId="0B68E1C7" w14:textId="37BE6061" w:rsidR="002C31A2" w:rsidRPr="002C31A2" w:rsidRDefault="002C31A2" w:rsidP="002C31A2">
      <w:pPr>
        <w:rPr>
          <w:b/>
          <w:bCs/>
          <w:sz w:val="40"/>
          <w:szCs w:val="40"/>
          <w:lang w:val="en-IN"/>
        </w:rPr>
      </w:pPr>
      <w:r w:rsidRPr="002C31A2">
        <w:rPr>
          <w:b/>
          <w:bCs/>
          <w:sz w:val="40"/>
          <w:szCs w:val="40"/>
          <w:lang w:val="en-IN"/>
        </w:rPr>
        <w:t>10. Scope Resolution Operator (::)</w:t>
      </w:r>
      <w:r>
        <w:rPr>
          <w:b/>
          <w:bCs/>
          <w:sz w:val="40"/>
          <w:szCs w:val="40"/>
          <w:lang w:val="en-IN"/>
        </w:rPr>
        <w:t>:-</w:t>
      </w:r>
    </w:p>
    <w:p w14:paraId="51AA5460" w14:textId="77777777" w:rsidR="002C31A2" w:rsidRPr="002C31A2" w:rsidRDefault="002C31A2" w:rsidP="002C31A2">
      <w:pPr>
        <w:rPr>
          <w:sz w:val="40"/>
          <w:szCs w:val="40"/>
          <w:lang w:val="en-IN"/>
        </w:rPr>
      </w:pPr>
      <w:r w:rsidRPr="002C31A2">
        <w:rPr>
          <w:sz w:val="40"/>
          <w:szCs w:val="40"/>
          <w:lang w:val="en-IN"/>
        </w:rPr>
        <w:t>The scope resolution operator :: is used to access static members of a class. It is also used to access constants and overridden properties. It is often called Paamayim Nekudotayim. It allows access without creating an object. It is used with class names, like ClassName::method(). It also helps access parent class methods using parent::. It is important for working with static context in PHP.</w:t>
      </w:r>
    </w:p>
    <w:p w14:paraId="0E73D2DA" w14:textId="48386D1A" w:rsidR="002C31A2" w:rsidRPr="002C31A2" w:rsidRDefault="002C31A2" w:rsidP="002C31A2">
      <w:pPr>
        <w:rPr>
          <w:sz w:val="40"/>
          <w:szCs w:val="40"/>
          <w:lang w:val="en-IN"/>
        </w:rPr>
      </w:pPr>
    </w:p>
    <w:p w14:paraId="0C6C9EDC" w14:textId="1821A8F9" w:rsidR="002C31A2" w:rsidRPr="002C31A2" w:rsidRDefault="002C31A2" w:rsidP="002C31A2">
      <w:pPr>
        <w:rPr>
          <w:b/>
          <w:bCs/>
          <w:sz w:val="40"/>
          <w:szCs w:val="40"/>
          <w:lang w:val="en-IN"/>
        </w:rPr>
      </w:pPr>
      <w:r w:rsidRPr="002C31A2">
        <w:rPr>
          <w:b/>
          <w:bCs/>
          <w:sz w:val="40"/>
          <w:szCs w:val="40"/>
          <w:lang w:val="en-IN"/>
        </w:rPr>
        <w:t>11. Traits in PHP</w:t>
      </w:r>
      <w:r>
        <w:rPr>
          <w:b/>
          <w:bCs/>
          <w:sz w:val="40"/>
          <w:szCs w:val="40"/>
          <w:lang w:val="en-IN"/>
        </w:rPr>
        <w:t>:-</w:t>
      </w:r>
    </w:p>
    <w:p w14:paraId="3E171119" w14:textId="77777777" w:rsidR="002C31A2" w:rsidRPr="002C31A2" w:rsidRDefault="002C31A2" w:rsidP="002C31A2">
      <w:pPr>
        <w:rPr>
          <w:sz w:val="40"/>
          <w:szCs w:val="40"/>
          <w:lang w:val="en-IN"/>
        </w:rPr>
      </w:pPr>
      <w:r w:rsidRPr="002C31A2">
        <w:rPr>
          <w:sz w:val="40"/>
          <w:szCs w:val="40"/>
          <w:lang w:val="en-IN"/>
        </w:rPr>
        <w:t>Traits are a mechanism for code reuse in PHP. They allow developers to reuse methods in multiple classes. Traits are declared using the trait keyword. They are included in classes using the use keyword. Traits help avoid multiple inheritance issues. They can contain both methods and properties. Traits improve modularity and reduce code duplication.</w:t>
      </w:r>
    </w:p>
    <w:p w14:paraId="15F7C83F" w14:textId="4E4500B1" w:rsidR="002C31A2" w:rsidRPr="002C31A2" w:rsidRDefault="002C31A2" w:rsidP="002C31A2">
      <w:pPr>
        <w:rPr>
          <w:sz w:val="40"/>
          <w:szCs w:val="40"/>
          <w:lang w:val="en-IN"/>
        </w:rPr>
      </w:pPr>
    </w:p>
    <w:p w14:paraId="5DC9DC65" w14:textId="782B9416" w:rsidR="002C31A2" w:rsidRPr="002C31A2" w:rsidRDefault="002C31A2" w:rsidP="002C31A2">
      <w:pPr>
        <w:rPr>
          <w:b/>
          <w:bCs/>
          <w:sz w:val="40"/>
          <w:szCs w:val="40"/>
          <w:lang w:val="en-IN"/>
        </w:rPr>
      </w:pPr>
      <w:r w:rsidRPr="002C31A2">
        <w:rPr>
          <w:b/>
          <w:bCs/>
          <w:sz w:val="40"/>
          <w:szCs w:val="40"/>
          <w:lang w:val="en-IN"/>
        </w:rPr>
        <w:lastRenderedPageBreak/>
        <w:t>12. Visibility in PHP</w:t>
      </w:r>
      <w:r>
        <w:rPr>
          <w:b/>
          <w:bCs/>
          <w:sz w:val="40"/>
          <w:szCs w:val="40"/>
          <w:lang w:val="en-IN"/>
        </w:rPr>
        <w:t>:-</w:t>
      </w:r>
    </w:p>
    <w:p w14:paraId="241901C9" w14:textId="77777777" w:rsidR="002C31A2" w:rsidRPr="002C31A2" w:rsidRDefault="002C31A2" w:rsidP="002C31A2">
      <w:pPr>
        <w:rPr>
          <w:sz w:val="40"/>
          <w:szCs w:val="40"/>
          <w:lang w:val="en-IN"/>
        </w:rPr>
      </w:pPr>
      <w:r w:rsidRPr="002C31A2">
        <w:rPr>
          <w:sz w:val="40"/>
          <w:szCs w:val="40"/>
          <w:lang w:val="en-IN"/>
        </w:rPr>
        <w:t>Visibility defines how properties and methods can be accessed. There are three types: public, private, and protected. Public members can be accessed from anywhere. Private members can only be accessed within the same class. Protected members can be accessed within the class and its subclasses. Visibility ensures data security. It supports encapsulation in OOP. It helps control access to class members.</w:t>
      </w:r>
    </w:p>
    <w:p w14:paraId="6E662F7E" w14:textId="0E14C7E3" w:rsidR="002C31A2" w:rsidRPr="002C31A2" w:rsidRDefault="002C31A2" w:rsidP="002C31A2">
      <w:pPr>
        <w:rPr>
          <w:sz w:val="40"/>
          <w:szCs w:val="40"/>
          <w:lang w:val="en-IN"/>
        </w:rPr>
      </w:pPr>
    </w:p>
    <w:p w14:paraId="6138ECCF" w14:textId="1BBF0D43" w:rsidR="002C31A2" w:rsidRPr="002C31A2" w:rsidRDefault="002C31A2" w:rsidP="002C31A2">
      <w:pPr>
        <w:rPr>
          <w:b/>
          <w:bCs/>
          <w:sz w:val="40"/>
          <w:szCs w:val="40"/>
          <w:lang w:val="en-IN"/>
        </w:rPr>
      </w:pPr>
      <w:r w:rsidRPr="002C31A2">
        <w:rPr>
          <w:b/>
          <w:bCs/>
          <w:sz w:val="40"/>
          <w:szCs w:val="40"/>
          <w:lang w:val="en-IN"/>
        </w:rPr>
        <w:t>13. Type Hinting in PHP</w:t>
      </w:r>
      <w:r>
        <w:rPr>
          <w:b/>
          <w:bCs/>
          <w:sz w:val="40"/>
          <w:szCs w:val="40"/>
          <w:lang w:val="en-IN"/>
        </w:rPr>
        <w:t>:-</w:t>
      </w:r>
    </w:p>
    <w:p w14:paraId="5FE19ABD" w14:textId="77777777" w:rsidR="002C31A2" w:rsidRPr="002C31A2" w:rsidRDefault="002C31A2" w:rsidP="002C31A2">
      <w:pPr>
        <w:rPr>
          <w:sz w:val="40"/>
          <w:szCs w:val="40"/>
          <w:lang w:val="en-IN"/>
        </w:rPr>
      </w:pPr>
      <w:r w:rsidRPr="002C31A2">
        <w:rPr>
          <w:sz w:val="40"/>
          <w:szCs w:val="40"/>
          <w:lang w:val="en-IN"/>
        </w:rPr>
        <w:t>Type hinting is used to specify the expected data type of a parameter. It helps ensure that the correct type of data is passed. PHP supports type hinting for classes, arrays, and scalar types. It improves code readability and reduces errors. It helps detect bugs early in development. Type hinting is used in function definitions. It enhances code reliability and performance.</w:t>
      </w:r>
    </w:p>
    <w:p w14:paraId="6CFA20D2" w14:textId="6666BAAF" w:rsidR="002C31A2" w:rsidRPr="002C31A2" w:rsidRDefault="002C31A2" w:rsidP="002C31A2">
      <w:pPr>
        <w:rPr>
          <w:sz w:val="40"/>
          <w:szCs w:val="40"/>
          <w:lang w:val="en-IN"/>
        </w:rPr>
      </w:pPr>
    </w:p>
    <w:p w14:paraId="52CA0229" w14:textId="2E95FA35" w:rsidR="002C31A2" w:rsidRPr="002C31A2" w:rsidRDefault="002C31A2" w:rsidP="002C31A2">
      <w:pPr>
        <w:rPr>
          <w:b/>
          <w:bCs/>
          <w:sz w:val="40"/>
          <w:szCs w:val="40"/>
          <w:lang w:val="en-IN"/>
        </w:rPr>
      </w:pPr>
      <w:r w:rsidRPr="002C31A2">
        <w:rPr>
          <w:b/>
          <w:bCs/>
          <w:sz w:val="40"/>
          <w:szCs w:val="40"/>
          <w:lang w:val="en-IN"/>
        </w:rPr>
        <w:lastRenderedPageBreak/>
        <w:t>14. Final Keyword in PHP</w:t>
      </w:r>
      <w:r>
        <w:rPr>
          <w:b/>
          <w:bCs/>
          <w:sz w:val="40"/>
          <w:szCs w:val="40"/>
          <w:lang w:val="en-IN"/>
        </w:rPr>
        <w:t>:-</w:t>
      </w:r>
    </w:p>
    <w:p w14:paraId="2AC1D210" w14:textId="77777777" w:rsidR="002C31A2" w:rsidRPr="002C31A2" w:rsidRDefault="002C31A2" w:rsidP="002C31A2">
      <w:pPr>
        <w:rPr>
          <w:sz w:val="40"/>
          <w:szCs w:val="40"/>
          <w:lang w:val="en-IN"/>
        </w:rPr>
      </w:pPr>
      <w:r w:rsidRPr="002C31A2">
        <w:rPr>
          <w:sz w:val="40"/>
          <w:szCs w:val="40"/>
          <w:lang w:val="en-IN"/>
        </w:rPr>
        <w:t>The final keyword is used to prevent inheritance or overriding. A final class cannot be extended by another class. A final method cannot be overridden in a child class. It ensures that the behavior of the class remains unchanged. It is useful for security and control. It helps maintain consistency in the code. Final keyword is important in large applications.</w:t>
      </w:r>
    </w:p>
    <w:p w14:paraId="68A46A41" w14:textId="022F29E4" w:rsidR="002C31A2" w:rsidRPr="002C31A2" w:rsidRDefault="002C31A2" w:rsidP="002C31A2">
      <w:pPr>
        <w:rPr>
          <w:sz w:val="40"/>
          <w:szCs w:val="40"/>
          <w:lang w:val="en-IN"/>
        </w:rPr>
      </w:pPr>
    </w:p>
    <w:p w14:paraId="068D3388" w14:textId="18480EE1" w:rsidR="002C31A2" w:rsidRPr="002C31A2" w:rsidRDefault="002C31A2" w:rsidP="002C31A2">
      <w:pPr>
        <w:rPr>
          <w:b/>
          <w:bCs/>
          <w:sz w:val="40"/>
          <w:szCs w:val="40"/>
          <w:lang w:val="en-IN"/>
        </w:rPr>
      </w:pPr>
      <w:r w:rsidRPr="002C31A2">
        <w:rPr>
          <w:b/>
          <w:bCs/>
          <w:sz w:val="40"/>
          <w:szCs w:val="40"/>
          <w:lang w:val="en-IN"/>
        </w:rPr>
        <w:t>15. Email Security Importance</w:t>
      </w:r>
      <w:r>
        <w:rPr>
          <w:b/>
          <w:bCs/>
          <w:sz w:val="40"/>
          <w:szCs w:val="40"/>
          <w:lang w:val="en-IN"/>
        </w:rPr>
        <w:t>:-</w:t>
      </w:r>
    </w:p>
    <w:p w14:paraId="71FE9BCE" w14:textId="77777777" w:rsidR="002C31A2" w:rsidRPr="002C31A2" w:rsidRDefault="002C31A2" w:rsidP="002C31A2">
      <w:pPr>
        <w:rPr>
          <w:sz w:val="40"/>
          <w:szCs w:val="40"/>
          <w:lang w:val="en-IN"/>
        </w:rPr>
      </w:pPr>
      <w:r w:rsidRPr="002C31A2">
        <w:rPr>
          <w:sz w:val="40"/>
          <w:szCs w:val="40"/>
          <w:lang w:val="en-IN"/>
        </w:rPr>
        <w:t>Email security is important to protect sensitive information from unauthorized access. It helps prevent cyber threats like phishing and spam. Secure email transmission uses encryption methods like SSL/TLS. Users should validate email addresses before sending emails. Strong passwords and authentication methods should be used. Avoid clicking suspicious links in emails. Email security ensures safe communication and data protection.</w:t>
      </w:r>
    </w:p>
    <w:p w14:paraId="4FAC1EE7" w14:textId="3E8151E2" w:rsidR="002C31A2" w:rsidRPr="002C31A2" w:rsidRDefault="002C31A2" w:rsidP="002C31A2">
      <w:pPr>
        <w:rPr>
          <w:sz w:val="40"/>
          <w:szCs w:val="40"/>
          <w:lang w:val="en-IN"/>
        </w:rPr>
      </w:pPr>
    </w:p>
    <w:p w14:paraId="192A6182" w14:textId="729041BA" w:rsidR="002C31A2" w:rsidRPr="002C31A2" w:rsidRDefault="002C31A2" w:rsidP="002C31A2">
      <w:pPr>
        <w:rPr>
          <w:b/>
          <w:bCs/>
          <w:sz w:val="40"/>
          <w:szCs w:val="40"/>
          <w:lang w:val="en-IN"/>
        </w:rPr>
      </w:pPr>
      <w:r w:rsidRPr="002C31A2">
        <w:rPr>
          <w:b/>
          <w:bCs/>
          <w:sz w:val="40"/>
          <w:szCs w:val="40"/>
          <w:lang w:val="en-IN"/>
        </w:rPr>
        <w:lastRenderedPageBreak/>
        <w:t>16. File Handling in PHP</w:t>
      </w:r>
      <w:r>
        <w:rPr>
          <w:b/>
          <w:bCs/>
          <w:sz w:val="40"/>
          <w:szCs w:val="40"/>
          <w:lang w:val="en-IN"/>
        </w:rPr>
        <w:t>:-</w:t>
      </w:r>
    </w:p>
    <w:p w14:paraId="09EB66B0" w14:textId="77777777" w:rsidR="002C31A2" w:rsidRPr="002C31A2" w:rsidRDefault="002C31A2" w:rsidP="002C31A2">
      <w:pPr>
        <w:rPr>
          <w:sz w:val="40"/>
          <w:szCs w:val="40"/>
          <w:lang w:val="en-IN"/>
        </w:rPr>
      </w:pPr>
      <w:r w:rsidRPr="002C31A2">
        <w:rPr>
          <w:sz w:val="40"/>
          <w:szCs w:val="40"/>
          <w:lang w:val="en-IN"/>
        </w:rPr>
        <w:t>File handling in PHP allows reading, writing, and managing files. Functions like fopen(), fread(), and fwrite() are used. Files are opened in different modes such as read, write, or append. Data can be read from or written to files. After operations, files should be closed using fclose(). File handling is useful for storing data. It plays an important role in web applications.</w:t>
      </w:r>
    </w:p>
    <w:p w14:paraId="26CF12BB" w14:textId="166F14E5" w:rsidR="002C31A2" w:rsidRPr="002C31A2" w:rsidRDefault="002C31A2" w:rsidP="002C31A2">
      <w:pPr>
        <w:rPr>
          <w:sz w:val="40"/>
          <w:szCs w:val="40"/>
          <w:lang w:val="en-IN"/>
        </w:rPr>
      </w:pPr>
    </w:p>
    <w:p w14:paraId="710E4A86" w14:textId="501EC317" w:rsidR="002C31A2" w:rsidRPr="002C31A2" w:rsidRDefault="002C31A2" w:rsidP="002C31A2">
      <w:pPr>
        <w:rPr>
          <w:b/>
          <w:bCs/>
          <w:sz w:val="40"/>
          <w:szCs w:val="40"/>
          <w:lang w:val="en-IN"/>
        </w:rPr>
      </w:pPr>
      <w:r w:rsidRPr="002C31A2">
        <w:rPr>
          <w:b/>
          <w:bCs/>
          <w:sz w:val="40"/>
          <w:szCs w:val="40"/>
          <w:lang w:val="en-IN"/>
        </w:rPr>
        <w:t>17. Sending Email in PHP</w:t>
      </w:r>
      <w:r>
        <w:rPr>
          <w:b/>
          <w:bCs/>
          <w:sz w:val="40"/>
          <w:szCs w:val="40"/>
          <w:lang w:val="en-IN"/>
        </w:rPr>
        <w:t>:-</w:t>
      </w:r>
    </w:p>
    <w:p w14:paraId="4C4DF888" w14:textId="77777777" w:rsidR="002C31A2" w:rsidRPr="002C31A2" w:rsidRDefault="002C31A2" w:rsidP="002C31A2">
      <w:pPr>
        <w:rPr>
          <w:sz w:val="40"/>
          <w:szCs w:val="40"/>
          <w:lang w:val="en-IN"/>
        </w:rPr>
      </w:pPr>
      <w:r w:rsidRPr="002C31A2">
        <w:rPr>
          <w:sz w:val="40"/>
          <w:szCs w:val="40"/>
          <w:lang w:val="en-IN"/>
        </w:rPr>
        <w:t>PHP provides the mail() function to send emails. It requires parameters like recipient, subject, and message. Proper server configuration is needed to send emails. Email addresses should be validated before sending. Headers can be added for formatting. It is used in contact forms and notifications. Security measures should be taken to avoid spam. Email functionality is important in web development.</w:t>
      </w:r>
    </w:p>
    <w:p w14:paraId="66444B00" w14:textId="5D6C1504" w:rsidR="002C31A2" w:rsidRPr="002C31A2" w:rsidRDefault="002C31A2" w:rsidP="002C31A2">
      <w:pPr>
        <w:rPr>
          <w:sz w:val="40"/>
          <w:szCs w:val="40"/>
          <w:lang w:val="en-IN"/>
        </w:rPr>
      </w:pPr>
    </w:p>
    <w:p w14:paraId="64FE37C8" w14:textId="047A5CE8" w:rsidR="002C31A2" w:rsidRPr="002C31A2" w:rsidRDefault="002C31A2" w:rsidP="002C31A2">
      <w:pPr>
        <w:rPr>
          <w:b/>
          <w:bCs/>
          <w:sz w:val="40"/>
          <w:szCs w:val="40"/>
          <w:lang w:val="en-IN"/>
        </w:rPr>
      </w:pPr>
      <w:r w:rsidRPr="002C31A2">
        <w:rPr>
          <w:b/>
          <w:bCs/>
          <w:sz w:val="40"/>
          <w:szCs w:val="40"/>
          <w:lang w:val="en-IN"/>
        </w:rPr>
        <w:lastRenderedPageBreak/>
        <w:t>18. MVC Architecture</w:t>
      </w:r>
      <w:r>
        <w:rPr>
          <w:b/>
          <w:bCs/>
          <w:sz w:val="40"/>
          <w:szCs w:val="40"/>
          <w:lang w:val="en-IN"/>
        </w:rPr>
        <w:t>:-</w:t>
      </w:r>
    </w:p>
    <w:p w14:paraId="07AEEC5F" w14:textId="77777777" w:rsidR="002C31A2" w:rsidRPr="002C31A2" w:rsidRDefault="002C31A2" w:rsidP="002C31A2">
      <w:pPr>
        <w:rPr>
          <w:sz w:val="40"/>
          <w:szCs w:val="40"/>
          <w:lang w:val="en-IN"/>
        </w:rPr>
      </w:pPr>
      <w:r w:rsidRPr="002C31A2">
        <w:rPr>
          <w:sz w:val="40"/>
          <w:szCs w:val="40"/>
          <w:lang w:val="en-IN"/>
        </w:rPr>
        <w:t>MVC stands for Model-View-Controller architecture. It separates an application into three components. The Model handles data and database logic. The View manages the user interface. The Controller processes user input and controls flow. It improves code organization and readability. MVC makes applications easier to maintain. It is widely used in modern frameworks.</w:t>
      </w:r>
    </w:p>
    <w:p w14:paraId="5CAE9D86" w14:textId="66F19849" w:rsidR="002C31A2" w:rsidRPr="002C31A2" w:rsidRDefault="002C31A2" w:rsidP="002C31A2">
      <w:pPr>
        <w:rPr>
          <w:sz w:val="40"/>
          <w:szCs w:val="40"/>
          <w:lang w:val="en-IN"/>
        </w:rPr>
      </w:pPr>
    </w:p>
    <w:p w14:paraId="31DE138B" w14:textId="5A5389C9" w:rsidR="002C31A2" w:rsidRPr="002C31A2" w:rsidRDefault="002C31A2" w:rsidP="002C31A2">
      <w:pPr>
        <w:rPr>
          <w:b/>
          <w:bCs/>
          <w:sz w:val="40"/>
          <w:szCs w:val="40"/>
          <w:lang w:val="en-IN"/>
        </w:rPr>
      </w:pPr>
      <w:r w:rsidRPr="002C31A2">
        <w:rPr>
          <w:b/>
          <w:bCs/>
          <w:sz w:val="40"/>
          <w:szCs w:val="40"/>
          <w:lang w:val="en-IN"/>
        </w:rPr>
        <w:t>19. PHP MySQL Connection</w:t>
      </w:r>
      <w:r>
        <w:rPr>
          <w:b/>
          <w:bCs/>
          <w:sz w:val="40"/>
          <w:szCs w:val="40"/>
          <w:lang w:val="en-IN"/>
        </w:rPr>
        <w:t>:-</w:t>
      </w:r>
    </w:p>
    <w:p w14:paraId="2FA08A9F" w14:textId="77777777" w:rsidR="002C31A2" w:rsidRPr="002C31A2" w:rsidRDefault="002C31A2" w:rsidP="002C31A2">
      <w:pPr>
        <w:rPr>
          <w:sz w:val="40"/>
          <w:szCs w:val="40"/>
          <w:lang w:val="en-IN"/>
        </w:rPr>
      </w:pPr>
      <w:r w:rsidRPr="002C31A2">
        <w:rPr>
          <w:sz w:val="40"/>
          <w:szCs w:val="40"/>
          <w:lang w:val="en-IN"/>
        </w:rPr>
        <w:t>PHP can connect to MySQL using mysqli or PDO. The mysqli_connect() function is commonly used. PDO provides a more secure and flexible approach. It supports prepared statements to prevent SQL injection. Database connection is required for CRUD operations. It allows storing and retrieving data. Proper error handling should be implemented. It is essential for dynamic websites.</w:t>
      </w:r>
    </w:p>
    <w:p w14:paraId="3CF2C868" w14:textId="1F2B9B4D" w:rsidR="002C31A2" w:rsidRPr="002C31A2" w:rsidRDefault="002C31A2" w:rsidP="002C31A2">
      <w:pPr>
        <w:rPr>
          <w:sz w:val="40"/>
          <w:szCs w:val="40"/>
          <w:lang w:val="en-IN"/>
        </w:rPr>
      </w:pPr>
    </w:p>
    <w:p w14:paraId="48FF2508" w14:textId="06938EBE" w:rsidR="002C31A2" w:rsidRPr="002C31A2" w:rsidRDefault="002C31A2" w:rsidP="002C31A2">
      <w:pPr>
        <w:rPr>
          <w:b/>
          <w:bCs/>
          <w:sz w:val="40"/>
          <w:szCs w:val="40"/>
          <w:lang w:val="en-IN"/>
        </w:rPr>
      </w:pPr>
      <w:r w:rsidRPr="002C31A2">
        <w:rPr>
          <w:b/>
          <w:bCs/>
          <w:sz w:val="40"/>
          <w:szCs w:val="40"/>
          <w:lang w:val="en-IN"/>
        </w:rPr>
        <w:lastRenderedPageBreak/>
        <w:t>20. SQL Injection</w:t>
      </w:r>
      <w:r>
        <w:rPr>
          <w:b/>
          <w:bCs/>
          <w:sz w:val="40"/>
          <w:szCs w:val="40"/>
          <w:lang w:val="en-IN"/>
        </w:rPr>
        <w:t>:-</w:t>
      </w:r>
    </w:p>
    <w:p w14:paraId="7F3C8948" w14:textId="77777777" w:rsidR="002C31A2" w:rsidRPr="002C31A2" w:rsidRDefault="002C31A2" w:rsidP="002C31A2">
      <w:pPr>
        <w:rPr>
          <w:sz w:val="40"/>
          <w:szCs w:val="40"/>
          <w:lang w:val="en-IN"/>
        </w:rPr>
      </w:pPr>
      <w:r w:rsidRPr="002C31A2">
        <w:rPr>
          <w:sz w:val="40"/>
          <w:szCs w:val="40"/>
          <w:lang w:val="en-IN"/>
        </w:rPr>
        <w:t>SQL Injection is a type of security attack on databases. It occurs when malicious SQL code is inserted into queries. It can lead to data theft or deletion. It happens due to improper validation of user input. Prepared statements can prevent SQL injection. Input sanitization is also important. Using PDO or mysqli improves security. Protecting against SQL injection is critical.</w:t>
      </w:r>
    </w:p>
    <w:p w14:paraId="506B8624" w14:textId="7EDA7E48" w:rsidR="002C31A2" w:rsidRPr="002C31A2" w:rsidRDefault="002C31A2" w:rsidP="002C31A2">
      <w:pPr>
        <w:rPr>
          <w:sz w:val="40"/>
          <w:szCs w:val="40"/>
          <w:lang w:val="en-IN"/>
        </w:rPr>
      </w:pPr>
    </w:p>
    <w:p w14:paraId="4805FE00" w14:textId="348A010E" w:rsidR="002C31A2" w:rsidRPr="002C31A2" w:rsidRDefault="002C31A2" w:rsidP="002C31A2">
      <w:pPr>
        <w:rPr>
          <w:b/>
          <w:bCs/>
          <w:sz w:val="40"/>
          <w:szCs w:val="40"/>
          <w:lang w:val="en-IN"/>
        </w:rPr>
      </w:pPr>
      <w:r w:rsidRPr="002C31A2">
        <w:rPr>
          <w:b/>
          <w:bCs/>
          <w:sz w:val="40"/>
          <w:szCs w:val="40"/>
          <w:lang w:val="en-IN"/>
        </w:rPr>
        <w:t>21. Sessions vs Cookies</w:t>
      </w:r>
      <w:r>
        <w:rPr>
          <w:b/>
          <w:bCs/>
          <w:sz w:val="40"/>
          <w:szCs w:val="40"/>
          <w:lang w:val="en-IN"/>
        </w:rPr>
        <w:t>:-</w:t>
      </w:r>
    </w:p>
    <w:p w14:paraId="28EE278F" w14:textId="77777777" w:rsidR="002C31A2" w:rsidRPr="002C31A2" w:rsidRDefault="002C31A2" w:rsidP="002C31A2">
      <w:pPr>
        <w:rPr>
          <w:sz w:val="40"/>
          <w:szCs w:val="40"/>
          <w:lang w:val="en-IN"/>
        </w:rPr>
      </w:pPr>
      <w:r w:rsidRPr="002C31A2">
        <w:rPr>
          <w:sz w:val="40"/>
          <w:szCs w:val="40"/>
          <w:lang w:val="en-IN"/>
        </w:rPr>
        <w:t>Sessions and cookies are used to store user data. Sessions store data on the server side. Cookies store data on the client’s browser. Sessions are more secure than cookies. Cookies have expiration time while sessions end on browser close. Sessions use a unique session ID. Cookies are used for tracking user behavior. Both are important for authentication.</w:t>
      </w:r>
    </w:p>
    <w:p w14:paraId="53705F75" w14:textId="5AFC28A2" w:rsidR="002C31A2" w:rsidRDefault="002C31A2" w:rsidP="002C31A2">
      <w:pPr>
        <w:rPr>
          <w:sz w:val="40"/>
          <w:szCs w:val="40"/>
          <w:lang w:val="en-IN"/>
        </w:rPr>
      </w:pPr>
    </w:p>
    <w:p w14:paraId="6C93D836" w14:textId="77777777" w:rsidR="002C31A2" w:rsidRPr="002C31A2" w:rsidRDefault="002C31A2" w:rsidP="002C31A2">
      <w:pPr>
        <w:rPr>
          <w:sz w:val="40"/>
          <w:szCs w:val="40"/>
          <w:lang w:val="en-IN"/>
        </w:rPr>
      </w:pPr>
    </w:p>
    <w:p w14:paraId="190AE26C" w14:textId="1BBE9BA4" w:rsidR="002C31A2" w:rsidRPr="002C31A2" w:rsidRDefault="002C31A2" w:rsidP="002C31A2">
      <w:pPr>
        <w:rPr>
          <w:b/>
          <w:bCs/>
          <w:sz w:val="40"/>
          <w:szCs w:val="40"/>
          <w:lang w:val="en-IN"/>
        </w:rPr>
      </w:pPr>
      <w:r w:rsidRPr="002C31A2">
        <w:rPr>
          <w:b/>
          <w:bCs/>
          <w:sz w:val="40"/>
          <w:szCs w:val="40"/>
          <w:lang w:val="en-IN"/>
        </w:rPr>
        <w:lastRenderedPageBreak/>
        <w:t>22. File Upload in PHP</w:t>
      </w:r>
      <w:r>
        <w:rPr>
          <w:b/>
          <w:bCs/>
          <w:sz w:val="40"/>
          <w:szCs w:val="40"/>
          <w:lang w:val="en-IN"/>
        </w:rPr>
        <w:t>:-</w:t>
      </w:r>
    </w:p>
    <w:p w14:paraId="519D17AF" w14:textId="77777777" w:rsidR="002C31A2" w:rsidRPr="002C31A2" w:rsidRDefault="002C31A2" w:rsidP="002C31A2">
      <w:pPr>
        <w:rPr>
          <w:sz w:val="40"/>
          <w:szCs w:val="40"/>
          <w:lang w:val="en-IN"/>
        </w:rPr>
      </w:pPr>
      <w:r w:rsidRPr="002C31A2">
        <w:rPr>
          <w:sz w:val="40"/>
          <w:szCs w:val="40"/>
          <w:lang w:val="en-IN"/>
        </w:rPr>
        <w:t>File upload in PHP allows users to upload files to the server. It is handled using the $_FILES array. Forms must use enctype="multipart/form-data". Files are moved using move_uploaded_file(). File size and type should be validated. Security checks are important to prevent malicious uploads. Uploaded files should be stored securely. It is widely used in web applications.</w:t>
      </w:r>
    </w:p>
    <w:p w14:paraId="0DF57938" w14:textId="6801870E" w:rsidR="00C2635F" w:rsidRPr="002C31A2" w:rsidRDefault="00C2635F" w:rsidP="002C31A2">
      <w:pPr>
        <w:rPr>
          <w:sz w:val="40"/>
          <w:szCs w:val="40"/>
        </w:rPr>
      </w:pPr>
    </w:p>
    <w:sectPr w:rsidR="00C2635F" w:rsidRPr="002C31A2" w:rsidSect="002C31A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8883724">
    <w:abstractNumId w:val="8"/>
  </w:num>
  <w:num w:numId="2" w16cid:durableId="2101557881">
    <w:abstractNumId w:val="6"/>
  </w:num>
  <w:num w:numId="3" w16cid:durableId="301086058">
    <w:abstractNumId w:val="5"/>
  </w:num>
  <w:num w:numId="4" w16cid:durableId="287393899">
    <w:abstractNumId w:val="4"/>
  </w:num>
  <w:num w:numId="5" w16cid:durableId="369112280">
    <w:abstractNumId w:val="7"/>
  </w:num>
  <w:num w:numId="6" w16cid:durableId="2145660969">
    <w:abstractNumId w:val="3"/>
  </w:num>
  <w:num w:numId="7" w16cid:durableId="1946769507">
    <w:abstractNumId w:val="2"/>
  </w:num>
  <w:num w:numId="8" w16cid:durableId="522062217">
    <w:abstractNumId w:val="1"/>
  </w:num>
  <w:num w:numId="9" w16cid:durableId="1927306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31A2"/>
    <w:rsid w:val="00326F90"/>
    <w:rsid w:val="00AA1D8D"/>
    <w:rsid w:val="00B47730"/>
    <w:rsid w:val="00C2635F"/>
    <w:rsid w:val="00CB0664"/>
    <w:rsid w:val="00F669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BDC471"/>
  <w14:defaultImageDpi w14:val="300"/>
  <w15:docId w15:val="{03B1E6AA-4F3E-4932-88FE-E93128D19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1461</Words>
  <Characters>8329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barad vipul</cp:lastModifiedBy>
  <cp:revision>2</cp:revision>
  <dcterms:created xsi:type="dcterms:W3CDTF">2013-12-23T23:15:00Z</dcterms:created>
  <dcterms:modified xsi:type="dcterms:W3CDTF">2026-03-30T10:37:00Z</dcterms:modified>
  <cp:category/>
</cp:coreProperties>
</file>